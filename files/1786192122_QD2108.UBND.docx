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3690"/>
        <w:gridCol w:w="5546"/>
        <w:gridCol w:w="124"/>
      </w:tblGrid>
      <w:tr w:rsidR="00E40F30" w:rsidRPr="00E40F30" w14:paraId="0B45B199" w14:textId="77777777" w:rsidTr="001865CD">
        <w:tc>
          <w:tcPr>
            <w:tcW w:w="3690" w:type="dxa"/>
            <w:vMerge w:val="restart"/>
          </w:tcPr>
          <w:p w14:paraId="412E7A4B" w14:textId="1C7E6BCF" w:rsidR="006622D8" w:rsidRPr="00E40F30" w:rsidRDefault="006622D8" w:rsidP="006622D8">
            <w:pPr>
              <w:spacing w:after="0" w:line="240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E40F30">
              <w:rPr>
                <w:b/>
                <w:color w:val="000000" w:themeColor="text1"/>
                <w:sz w:val="26"/>
                <w:szCs w:val="26"/>
              </w:rPr>
              <w:t>ỦY BAN NHÂN DÂN</w:t>
            </w:r>
            <w:r w:rsidRPr="00E40F30">
              <w:rPr>
                <w:b/>
                <w:color w:val="000000" w:themeColor="text1"/>
                <w:sz w:val="26"/>
                <w:szCs w:val="26"/>
              </w:rPr>
              <w:br/>
              <w:t>TỈNH GIA LAI</w:t>
            </w:r>
          </w:p>
        </w:tc>
        <w:tc>
          <w:tcPr>
            <w:tcW w:w="5670" w:type="dxa"/>
            <w:gridSpan w:val="2"/>
          </w:tcPr>
          <w:p w14:paraId="2F1672FA" w14:textId="77777777" w:rsidR="006622D8" w:rsidRPr="00E40F30" w:rsidRDefault="006622D8" w:rsidP="006622D8">
            <w:pPr>
              <w:spacing w:after="0" w:line="240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E40F30">
              <w:rPr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</w:p>
        </w:tc>
      </w:tr>
      <w:tr w:rsidR="00E40F30" w:rsidRPr="00E40F30" w14:paraId="3E97005E" w14:textId="77777777" w:rsidTr="001865CD">
        <w:trPr>
          <w:gridAfter w:val="1"/>
          <w:wAfter w:w="124" w:type="dxa"/>
        </w:trPr>
        <w:tc>
          <w:tcPr>
            <w:tcW w:w="3690" w:type="dxa"/>
            <w:vMerge/>
          </w:tcPr>
          <w:p w14:paraId="0BBAE6B8" w14:textId="77777777" w:rsidR="006622D8" w:rsidRPr="00E40F30" w:rsidRDefault="006622D8" w:rsidP="006622D8">
            <w:pPr>
              <w:spacing w:after="0" w:line="24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546" w:type="dxa"/>
          </w:tcPr>
          <w:p w14:paraId="1C31D3CC" w14:textId="77777777" w:rsidR="006622D8" w:rsidRPr="00E40F30" w:rsidRDefault="006622D8" w:rsidP="006622D8">
            <w:pPr>
              <w:spacing w:after="0" w:line="24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E40F30">
              <w:rPr>
                <w:b/>
                <w:color w:val="000000" w:themeColor="text1"/>
                <w:sz w:val="28"/>
                <w:szCs w:val="28"/>
              </w:rPr>
              <w:t>Độc lập - Tự do - Hạnh phúc</w:t>
            </w:r>
          </w:p>
        </w:tc>
      </w:tr>
      <w:tr w:rsidR="00383095" w:rsidRPr="00E40F30" w14:paraId="6649C00F" w14:textId="77777777" w:rsidTr="001865CD">
        <w:trPr>
          <w:gridAfter w:val="1"/>
          <w:wAfter w:w="124" w:type="dxa"/>
        </w:trPr>
        <w:tc>
          <w:tcPr>
            <w:tcW w:w="3690" w:type="dxa"/>
          </w:tcPr>
          <w:p w14:paraId="41F5E606" w14:textId="25CE6369" w:rsidR="006622D8" w:rsidRPr="00E40F30" w:rsidRDefault="0049240D" w:rsidP="003046B0">
            <w:pPr>
              <w:spacing w:before="120" w:after="0" w:line="240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E40F30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728A658" wp14:editId="0926F7C6">
                      <wp:simplePos x="0" y="0"/>
                      <wp:positionH relativeFrom="column">
                        <wp:posOffset>887730</wp:posOffset>
                      </wp:positionH>
                      <wp:positionV relativeFrom="paragraph">
                        <wp:posOffset>0</wp:posOffset>
                      </wp:positionV>
                      <wp:extent cx="381000" cy="635"/>
                      <wp:effectExtent l="0" t="0" r="19050" b="37465"/>
                      <wp:wrapNone/>
                      <wp:docPr id="1376288888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1000" cy="6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3C1E1E4" id="Straight Connector 5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9pt,0" to="99.9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" strokecolor="black [3040]"/>
                  </w:pict>
                </mc:Fallback>
              </mc:AlternateContent>
            </w:r>
            <w:r w:rsidR="006622D8" w:rsidRPr="00E40F30">
              <w:rPr>
                <w:color w:val="000000" w:themeColor="text1"/>
                <w:sz w:val="26"/>
                <w:szCs w:val="26"/>
              </w:rPr>
              <w:t>Số</w:t>
            </w:r>
            <w:r w:rsidR="006622D8" w:rsidRPr="00E40F30">
              <w:rPr>
                <w:bCs/>
                <w:color w:val="000000" w:themeColor="text1"/>
                <w:sz w:val="26"/>
                <w:szCs w:val="26"/>
              </w:rPr>
              <w:t>:</w:t>
            </w:r>
            <w:r w:rsidR="006622D8" w:rsidRPr="00E40F30">
              <w:rPr>
                <w:b/>
                <w:bCs/>
                <w:color w:val="000000" w:themeColor="text1"/>
                <w:sz w:val="26"/>
                <w:szCs w:val="26"/>
              </w:rPr>
              <w:t xml:space="preserve">  </w:t>
            </w:r>
            <w:r w:rsidR="003046B0" w:rsidRPr="003046B0">
              <w:rPr>
                <w:bCs/>
                <w:color w:val="000000" w:themeColor="text1"/>
                <w:sz w:val="26"/>
                <w:szCs w:val="26"/>
              </w:rPr>
              <w:t>2108</w:t>
            </w:r>
            <w:r w:rsidR="00FE1DFC">
              <w:rPr>
                <w:b/>
                <w:bCs/>
                <w:color w:val="000000" w:themeColor="text1"/>
                <w:sz w:val="26"/>
                <w:szCs w:val="26"/>
              </w:rPr>
              <w:t xml:space="preserve">  </w:t>
            </w:r>
            <w:r w:rsidR="006622D8" w:rsidRPr="00E40F30">
              <w:rPr>
                <w:b/>
                <w:bCs/>
                <w:color w:val="000000" w:themeColor="text1"/>
                <w:sz w:val="26"/>
                <w:szCs w:val="26"/>
              </w:rPr>
              <w:t>/</w:t>
            </w:r>
            <w:r w:rsidR="008457F0" w:rsidRPr="00E40F30">
              <w:rPr>
                <w:bCs/>
                <w:color w:val="000000" w:themeColor="text1"/>
                <w:sz w:val="26"/>
                <w:szCs w:val="26"/>
              </w:rPr>
              <w:t>QĐ-</w:t>
            </w:r>
            <w:r w:rsidR="006622D8" w:rsidRPr="00E40F30">
              <w:rPr>
                <w:color w:val="000000" w:themeColor="text1"/>
                <w:sz w:val="26"/>
                <w:szCs w:val="26"/>
              </w:rPr>
              <w:t>UBND</w:t>
            </w:r>
          </w:p>
        </w:tc>
        <w:tc>
          <w:tcPr>
            <w:tcW w:w="5546" w:type="dxa"/>
          </w:tcPr>
          <w:p w14:paraId="11863FC9" w14:textId="1C0B545B" w:rsidR="006622D8" w:rsidRPr="00E40F30" w:rsidRDefault="006622D8" w:rsidP="003046B0">
            <w:pPr>
              <w:spacing w:before="120" w:after="0" w:line="240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E40F30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B77FD4A" wp14:editId="28CB373D">
                      <wp:simplePos x="0" y="0"/>
                      <wp:positionH relativeFrom="column">
                        <wp:posOffset>624729</wp:posOffset>
                      </wp:positionH>
                      <wp:positionV relativeFrom="paragraph">
                        <wp:posOffset>10795</wp:posOffset>
                      </wp:positionV>
                      <wp:extent cx="2130425" cy="635"/>
                      <wp:effectExtent l="0" t="0" r="22225" b="37465"/>
                      <wp:wrapNone/>
                      <wp:docPr id="1" name="AutoShap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042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6919088" id="AutoShape 39" o:spid="_x0000_s1026" type="#_x0000_t32" style="position:absolute;margin-left:49.2pt;margin-top:.85pt;width:167.75pt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"/>
                  </w:pict>
                </mc:Fallback>
              </mc:AlternateContent>
            </w:r>
            <w:r w:rsidRPr="00E40F30">
              <w:rPr>
                <w:i/>
                <w:color w:val="000000" w:themeColor="text1"/>
                <w:sz w:val="28"/>
                <w:szCs w:val="28"/>
              </w:rPr>
              <w:t xml:space="preserve">Gia Lai, ngày </w:t>
            </w:r>
            <w:r w:rsidR="003046B0">
              <w:rPr>
                <w:i/>
                <w:color w:val="000000" w:themeColor="text1"/>
                <w:sz w:val="28"/>
                <w:szCs w:val="28"/>
              </w:rPr>
              <w:t>15</w:t>
            </w:r>
            <w:r w:rsidRPr="00E40F30">
              <w:rPr>
                <w:i/>
                <w:color w:val="000000" w:themeColor="text1"/>
                <w:sz w:val="28"/>
                <w:szCs w:val="28"/>
              </w:rPr>
              <w:t xml:space="preserve"> tháng </w:t>
            </w:r>
            <w:r w:rsidR="003046B0">
              <w:rPr>
                <w:i/>
                <w:color w:val="000000" w:themeColor="text1"/>
                <w:sz w:val="28"/>
                <w:szCs w:val="28"/>
              </w:rPr>
              <w:t>5</w:t>
            </w:r>
            <w:bookmarkStart w:id="0" w:name="_GoBack"/>
            <w:bookmarkEnd w:id="0"/>
            <w:r w:rsidRPr="00E40F30">
              <w:rPr>
                <w:i/>
                <w:color w:val="000000" w:themeColor="text1"/>
                <w:sz w:val="28"/>
                <w:szCs w:val="28"/>
              </w:rPr>
              <w:t xml:space="preserve"> năm 20</w:t>
            </w:r>
            <w:r w:rsidRPr="00E40F30">
              <w:rPr>
                <w:i/>
                <w:color w:val="000000" w:themeColor="text1"/>
                <w:sz w:val="28"/>
                <w:szCs w:val="28"/>
                <w:lang w:val="vi-VN"/>
              </w:rPr>
              <w:t>2</w:t>
            </w:r>
            <w:r w:rsidR="00FE1DFC">
              <w:rPr>
                <w:i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070B4CCF" w14:textId="0E213CC8" w:rsidR="00F46097" w:rsidRPr="00FA2CAA" w:rsidRDefault="00F8434F" w:rsidP="00F8434F">
      <w:pPr>
        <w:pStyle w:val="BodyText"/>
        <w:widowControl w:val="0"/>
        <w:tabs>
          <w:tab w:val="left" w:pos="2100"/>
        </w:tabs>
        <w:spacing w:before="120" w:line="380" w:lineRule="exact"/>
        <w:rPr>
          <w:rStyle w:val="CharChar2"/>
          <w:b/>
          <w:bCs/>
          <w:color w:val="000000" w:themeColor="text1"/>
          <w:sz w:val="2"/>
          <w:szCs w:val="2"/>
          <w:lang w:eastAsia="vi-VN"/>
        </w:rPr>
      </w:pPr>
      <w:r>
        <w:rPr>
          <w:rStyle w:val="CharChar2"/>
          <w:b/>
          <w:bCs/>
          <w:color w:val="000000" w:themeColor="text1"/>
          <w:sz w:val="28"/>
          <w:szCs w:val="28"/>
          <w:lang w:eastAsia="vi-VN"/>
        </w:rPr>
        <w:tab/>
      </w:r>
    </w:p>
    <w:p w14:paraId="6DCC7BD9" w14:textId="0CFAA7FD" w:rsidR="008457F0" w:rsidRPr="00E40F30" w:rsidRDefault="008457F0" w:rsidP="0078285C">
      <w:pPr>
        <w:pStyle w:val="BodyText"/>
        <w:widowControl w:val="0"/>
        <w:spacing w:before="120" w:line="240" w:lineRule="auto"/>
        <w:jc w:val="center"/>
        <w:rPr>
          <w:b/>
          <w:color w:val="000000" w:themeColor="text1"/>
          <w:sz w:val="28"/>
          <w:szCs w:val="28"/>
        </w:rPr>
      </w:pPr>
      <w:r w:rsidRPr="00E40F30">
        <w:rPr>
          <w:rStyle w:val="CharChar2"/>
          <w:b/>
          <w:bCs/>
          <w:color w:val="000000" w:themeColor="text1"/>
          <w:sz w:val="28"/>
          <w:szCs w:val="28"/>
          <w:lang w:eastAsia="vi-VN"/>
        </w:rPr>
        <w:t>QUYẾT ĐỊNH</w:t>
      </w:r>
    </w:p>
    <w:p w14:paraId="0AC2DDD6" w14:textId="77777777" w:rsidR="000E4B1C" w:rsidRDefault="008457F0" w:rsidP="00FE1DFC">
      <w:pPr>
        <w:widowControl w:val="0"/>
        <w:spacing w:after="0" w:line="240" w:lineRule="auto"/>
        <w:jc w:val="center"/>
        <w:rPr>
          <w:rStyle w:val="CharChar2"/>
          <w:b/>
          <w:bCs/>
          <w:sz w:val="28"/>
          <w:szCs w:val="28"/>
        </w:rPr>
      </w:pPr>
      <w:r w:rsidRPr="00E40F30">
        <w:rPr>
          <w:rStyle w:val="CharChar2"/>
          <w:b/>
          <w:bCs/>
          <w:color w:val="000000" w:themeColor="text1"/>
          <w:sz w:val="28"/>
          <w:szCs w:val="28"/>
        </w:rPr>
        <w:t xml:space="preserve">Về việc </w:t>
      </w:r>
      <w:r w:rsidR="00FE1DFC" w:rsidRPr="00C065D1">
        <w:rPr>
          <w:rStyle w:val="CharChar2"/>
          <w:b/>
          <w:bCs/>
          <w:sz w:val="28"/>
          <w:szCs w:val="28"/>
        </w:rPr>
        <w:t xml:space="preserve">bãi bỏ các </w:t>
      </w:r>
      <w:r w:rsidR="00FE1DFC">
        <w:rPr>
          <w:rStyle w:val="CharChar2"/>
          <w:b/>
          <w:bCs/>
          <w:sz w:val="28"/>
          <w:szCs w:val="28"/>
        </w:rPr>
        <w:t>Q</w:t>
      </w:r>
      <w:r w:rsidR="00FE1DFC" w:rsidRPr="00C065D1">
        <w:rPr>
          <w:rStyle w:val="CharChar2"/>
          <w:b/>
          <w:bCs/>
          <w:sz w:val="28"/>
          <w:szCs w:val="28"/>
        </w:rPr>
        <w:t xml:space="preserve">uyết định </w:t>
      </w:r>
      <w:r w:rsidR="000E4B1C">
        <w:rPr>
          <w:rStyle w:val="CharChar2"/>
          <w:b/>
          <w:bCs/>
          <w:sz w:val="28"/>
          <w:szCs w:val="28"/>
        </w:rPr>
        <w:t xml:space="preserve">quy phạm pháp luật </w:t>
      </w:r>
      <w:r w:rsidR="00FE1DFC" w:rsidRPr="00C065D1">
        <w:rPr>
          <w:rStyle w:val="CharChar2"/>
          <w:b/>
          <w:bCs/>
          <w:sz w:val="28"/>
          <w:szCs w:val="28"/>
        </w:rPr>
        <w:t xml:space="preserve">do Ủy ban nhân dân </w:t>
      </w:r>
    </w:p>
    <w:p w14:paraId="348DCE69" w14:textId="2FA5E805" w:rsidR="00FE1DFC" w:rsidRDefault="00FE1DFC" w:rsidP="00FE1DFC">
      <w:pPr>
        <w:widowControl w:val="0"/>
        <w:spacing w:after="0" w:line="240" w:lineRule="auto"/>
        <w:jc w:val="center"/>
        <w:rPr>
          <w:rStyle w:val="CharChar2"/>
          <w:b/>
          <w:bCs/>
          <w:sz w:val="28"/>
          <w:szCs w:val="28"/>
        </w:rPr>
      </w:pPr>
      <w:r w:rsidRPr="00C065D1">
        <w:rPr>
          <w:rStyle w:val="CharChar2"/>
          <w:b/>
          <w:bCs/>
          <w:sz w:val="28"/>
          <w:szCs w:val="28"/>
        </w:rPr>
        <w:t>tỉnh Gia Lai và Ủy ban nhân dân tỉnh Bình Định (trước sắp xếp) ban</w:t>
      </w:r>
      <w:r>
        <w:rPr>
          <w:rStyle w:val="CharChar2"/>
          <w:b/>
          <w:bCs/>
          <w:sz w:val="28"/>
          <w:szCs w:val="28"/>
        </w:rPr>
        <w:t xml:space="preserve"> </w:t>
      </w:r>
      <w:r w:rsidRPr="00C065D1">
        <w:rPr>
          <w:rStyle w:val="CharChar2"/>
          <w:b/>
          <w:bCs/>
          <w:sz w:val="28"/>
          <w:szCs w:val="28"/>
        </w:rPr>
        <w:t xml:space="preserve">hành </w:t>
      </w:r>
    </w:p>
    <w:p w14:paraId="3D869F69" w14:textId="70E5A23C" w:rsidR="00F07C5F" w:rsidRPr="00E40F30" w:rsidRDefault="00FE1DFC" w:rsidP="00FE1DFC">
      <w:pPr>
        <w:widowControl w:val="0"/>
        <w:spacing w:after="0" w:line="240" w:lineRule="auto"/>
        <w:jc w:val="center"/>
        <w:rPr>
          <w:b/>
          <w:bCs/>
          <w:color w:val="000000" w:themeColor="text1"/>
          <w:sz w:val="28"/>
          <w:szCs w:val="28"/>
        </w:rPr>
      </w:pPr>
      <w:r w:rsidRPr="00C065D1">
        <w:rPr>
          <w:rStyle w:val="CharChar2"/>
          <w:b/>
          <w:bCs/>
          <w:sz w:val="28"/>
          <w:szCs w:val="28"/>
        </w:rPr>
        <w:t>thuộc lĩnh vực nông nghiệp và môi trường</w:t>
      </w:r>
    </w:p>
    <w:p w14:paraId="2BFC22AD" w14:textId="55FBF22E" w:rsidR="008457F0" w:rsidRPr="00FA2CAA" w:rsidRDefault="00F628EA" w:rsidP="00F07C5F">
      <w:pPr>
        <w:widowControl w:val="0"/>
        <w:spacing w:before="120" w:after="120" w:line="240" w:lineRule="auto"/>
        <w:jc w:val="center"/>
        <w:rPr>
          <w:rStyle w:val="CharChar2"/>
          <w:bCs/>
          <w:color w:val="000000" w:themeColor="text1"/>
          <w:sz w:val="14"/>
          <w:szCs w:val="14"/>
          <w:lang w:eastAsia="vi-VN"/>
        </w:rPr>
      </w:pPr>
      <w:r w:rsidRPr="00FA2CAA">
        <w:rPr>
          <w:b/>
          <w:bCs/>
          <w:noProof/>
          <w:color w:val="000000" w:themeColor="text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B03ACB" wp14:editId="0BB4E2FD">
                <wp:simplePos x="0" y="0"/>
                <wp:positionH relativeFrom="column">
                  <wp:posOffset>2514600</wp:posOffset>
                </wp:positionH>
                <wp:positionV relativeFrom="paragraph">
                  <wp:posOffset>35256</wp:posOffset>
                </wp:positionV>
                <wp:extent cx="952500" cy="0"/>
                <wp:effectExtent l="0" t="0" r="19050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499D81" id="Straight Connector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2.8pt" to="273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"/>
            </w:pict>
          </mc:Fallback>
        </mc:AlternateContent>
      </w:r>
    </w:p>
    <w:p w14:paraId="02CB0D6F" w14:textId="5BE04476" w:rsidR="008457F0" w:rsidRPr="00E40F30" w:rsidRDefault="008457F0" w:rsidP="00FA2CAA">
      <w:pPr>
        <w:pStyle w:val="BodyText"/>
        <w:widowControl w:val="0"/>
        <w:spacing w:after="0" w:line="240" w:lineRule="auto"/>
        <w:jc w:val="center"/>
        <w:rPr>
          <w:rStyle w:val="CharChar2"/>
          <w:b/>
          <w:bCs/>
          <w:color w:val="000000" w:themeColor="text1"/>
          <w:sz w:val="28"/>
          <w:szCs w:val="28"/>
          <w:vertAlign w:val="superscript"/>
          <w:lang w:eastAsia="vi-VN"/>
        </w:rPr>
      </w:pPr>
      <w:r w:rsidRPr="00E40F30">
        <w:rPr>
          <w:rStyle w:val="CharChar2"/>
          <w:b/>
          <w:bCs/>
          <w:color w:val="000000" w:themeColor="text1"/>
          <w:sz w:val="28"/>
          <w:szCs w:val="28"/>
          <w:lang w:eastAsia="vi-VN"/>
        </w:rPr>
        <w:t>ỦY BAN NHÂN DÂN TỈNH</w:t>
      </w:r>
      <w:r w:rsidR="009C5D6E" w:rsidRPr="00E40F30">
        <w:rPr>
          <w:rStyle w:val="CharChar2"/>
          <w:b/>
          <w:bCs/>
          <w:color w:val="000000" w:themeColor="text1"/>
          <w:sz w:val="28"/>
          <w:szCs w:val="28"/>
          <w:lang w:eastAsia="vi-VN"/>
        </w:rPr>
        <w:t xml:space="preserve"> GIA LAI</w:t>
      </w:r>
    </w:p>
    <w:p w14:paraId="42CF12D9" w14:textId="15A76547" w:rsidR="008457F0" w:rsidRPr="001F54E1" w:rsidRDefault="008457F0" w:rsidP="0078285C">
      <w:pPr>
        <w:pStyle w:val="BodyText"/>
        <w:widowControl w:val="0"/>
        <w:spacing w:before="120" w:line="240" w:lineRule="auto"/>
        <w:jc w:val="center"/>
        <w:rPr>
          <w:b/>
          <w:color w:val="000000" w:themeColor="text1"/>
          <w:sz w:val="8"/>
          <w:szCs w:val="8"/>
        </w:rPr>
      </w:pPr>
    </w:p>
    <w:p w14:paraId="16D24980" w14:textId="1FC35B3A" w:rsidR="008457F0" w:rsidRPr="00E40F30" w:rsidRDefault="008457F0" w:rsidP="0078285C">
      <w:pPr>
        <w:pStyle w:val="BodyText"/>
        <w:widowControl w:val="0"/>
        <w:spacing w:before="120" w:line="240" w:lineRule="auto"/>
        <w:ind w:firstLine="567"/>
        <w:jc w:val="both"/>
        <w:rPr>
          <w:rFonts w:cs="Times New Roman"/>
          <w:i/>
          <w:color w:val="000000" w:themeColor="text1"/>
          <w:sz w:val="28"/>
          <w:szCs w:val="28"/>
        </w:rPr>
      </w:pPr>
      <w:r w:rsidRPr="00E40F30">
        <w:rPr>
          <w:rFonts w:cs="Times New Roman"/>
          <w:i/>
          <w:color w:val="000000" w:themeColor="text1"/>
          <w:sz w:val="28"/>
          <w:szCs w:val="28"/>
        </w:rPr>
        <w:t>Căn cứ Luật Tổ chức chính quyền địa phương ngày 16 tháng 6 năm 2025;</w:t>
      </w:r>
    </w:p>
    <w:p w14:paraId="777F720F" w14:textId="0DF75FEE" w:rsidR="008457F0" w:rsidRPr="00E40F30" w:rsidRDefault="008457F0" w:rsidP="0078285C">
      <w:pPr>
        <w:pStyle w:val="BodyText"/>
        <w:widowControl w:val="0"/>
        <w:spacing w:before="120" w:line="240" w:lineRule="auto"/>
        <w:ind w:firstLine="567"/>
        <w:jc w:val="both"/>
        <w:rPr>
          <w:rFonts w:cs="Times New Roman"/>
          <w:i/>
          <w:color w:val="000000" w:themeColor="text1"/>
          <w:sz w:val="28"/>
          <w:szCs w:val="28"/>
        </w:rPr>
      </w:pPr>
      <w:r w:rsidRPr="00E40F30">
        <w:rPr>
          <w:rFonts w:cs="Times New Roman"/>
          <w:i/>
          <w:color w:val="000000" w:themeColor="text1"/>
          <w:sz w:val="28"/>
          <w:szCs w:val="28"/>
        </w:rPr>
        <w:t>Căn cứ Luật Ban hành văn bản quy phạm pháp luật ngày 19 tháng 02 năm 2025;</w:t>
      </w:r>
      <w:r w:rsidR="00F162FB">
        <w:rPr>
          <w:rFonts w:cs="Times New Roman"/>
          <w:i/>
          <w:color w:val="000000" w:themeColor="text1"/>
          <w:sz w:val="28"/>
          <w:szCs w:val="28"/>
        </w:rPr>
        <w:t xml:space="preserve"> </w:t>
      </w:r>
      <w:r w:rsidRPr="00E40F30">
        <w:rPr>
          <w:rFonts w:cs="Times New Roman"/>
          <w:i/>
          <w:color w:val="000000" w:themeColor="text1"/>
          <w:sz w:val="28"/>
          <w:szCs w:val="28"/>
        </w:rPr>
        <w:t xml:space="preserve">Luật </w:t>
      </w:r>
      <w:r w:rsidR="00F162FB">
        <w:rPr>
          <w:rFonts w:cs="Times New Roman"/>
          <w:i/>
          <w:color w:val="000000" w:themeColor="text1"/>
          <w:sz w:val="28"/>
          <w:szCs w:val="28"/>
        </w:rPr>
        <w:t>s</w:t>
      </w:r>
      <w:r w:rsidRPr="00E40F30">
        <w:rPr>
          <w:rFonts w:cs="Times New Roman"/>
          <w:i/>
          <w:color w:val="000000" w:themeColor="text1"/>
          <w:sz w:val="28"/>
          <w:szCs w:val="28"/>
        </w:rPr>
        <w:t>ửa đổi, bổ sung một số điều của Luật Ban hành văn bản quy phạm pháp luật ngày 25 tháng 6 năm 2025;</w:t>
      </w:r>
    </w:p>
    <w:p w14:paraId="5D5EF4B1" w14:textId="77777777" w:rsidR="00217179" w:rsidRPr="00E40F30" w:rsidRDefault="00217179" w:rsidP="00217179">
      <w:pPr>
        <w:pStyle w:val="BodyText"/>
        <w:widowControl w:val="0"/>
        <w:spacing w:before="120" w:line="240" w:lineRule="auto"/>
        <w:ind w:firstLine="567"/>
        <w:jc w:val="both"/>
        <w:rPr>
          <w:rFonts w:cs="Times New Roman"/>
          <w:i/>
          <w:color w:val="000000" w:themeColor="text1"/>
          <w:sz w:val="28"/>
          <w:szCs w:val="28"/>
        </w:rPr>
      </w:pPr>
      <w:r w:rsidRPr="00E40F30">
        <w:rPr>
          <w:i/>
          <w:color w:val="000000" w:themeColor="text1"/>
          <w:sz w:val="28"/>
          <w:szCs w:val="28"/>
        </w:rPr>
        <w:t>Căn cứ Nghị quyết số 190/2025/QH15 ngày 19 ngày 02 năm 2025 của Quốc hội quy định về xử lý một số vấn đề liên quan đến sắp xếp tổ chức bộ máy nhà nước;</w:t>
      </w:r>
    </w:p>
    <w:p w14:paraId="4C9A19B7" w14:textId="47DD611E" w:rsidR="008457F0" w:rsidRPr="00E40F30" w:rsidRDefault="008457F0" w:rsidP="0078285C">
      <w:pPr>
        <w:pStyle w:val="BodyText"/>
        <w:widowControl w:val="0"/>
        <w:spacing w:before="120" w:line="240" w:lineRule="auto"/>
        <w:ind w:firstLine="567"/>
        <w:jc w:val="both"/>
        <w:rPr>
          <w:rFonts w:cs="Times New Roman"/>
          <w:i/>
          <w:color w:val="000000" w:themeColor="text1"/>
          <w:sz w:val="28"/>
          <w:szCs w:val="28"/>
        </w:rPr>
      </w:pPr>
      <w:r w:rsidRPr="00E40F30">
        <w:rPr>
          <w:rFonts w:cs="Times New Roman"/>
          <w:i/>
          <w:color w:val="000000" w:themeColor="text1"/>
          <w:sz w:val="28"/>
          <w:szCs w:val="28"/>
        </w:rPr>
        <w:t>Căn cứ Nghị quyết số 202/2025/QH15 ngày 12 tháng 6 năm 2025 của Quốc hội về việc sắp xếp đơn vị hành chính cấp tỉnh;</w:t>
      </w:r>
    </w:p>
    <w:p w14:paraId="1052F21E" w14:textId="77777777" w:rsidR="005B2FFF" w:rsidRPr="00E40F30" w:rsidRDefault="005B2FFF" w:rsidP="0078285C">
      <w:pPr>
        <w:pStyle w:val="BodyText"/>
        <w:widowControl w:val="0"/>
        <w:spacing w:before="120" w:line="240" w:lineRule="auto"/>
        <w:ind w:firstLine="567"/>
        <w:jc w:val="both"/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</w:pPr>
      <w:r w:rsidRPr="00E40F30">
        <w:rPr>
          <w:rFonts w:cs="Times New Roman"/>
          <w:i/>
          <w:color w:val="000000" w:themeColor="text1"/>
          <w:sz w:val="28"/>
          <w:szCs w:val="28"/>
        </w:rPr>
        <w:t xml:space="preserve">Căn cứ 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Nghị định số 78/2025/NĐ-CP ng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ày 01 tháng 4 năm 2025 c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ủa Ch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ính ph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ủ quy định chi tiết một số điều v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à bi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ện ph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áp đ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ể tổ chức, hướng dẫn thi 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ành Lu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ật Ban 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ành văn b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ản quy phạm ph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áp lu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ật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;</w:t>
      </w:r>
    </w:p>
    <w:p w14:paraId="07EF5E56" w14:textId="0748D653" w:rsidR="008457F0" w:rsidRPr="00E40F30" w:rsidRDefault="008457F0" w:rsidP="0078285C">
      <w:pPr>
        <w:pStyle w:val="BodyText"/>
        <w:widowControl w:val="0"/>
        <w:spacing w:before="120" w:line="240" w:lineRule="auto"/>
        <w:ind w:firstLine="567"/>
        <w:jc w:val="both"/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</w:pPr>
      <w:r w:rsidRPr="00E40F30">
        <w:rPr>
          <w:rFonts w:cs="Times New Roman"/>
          <w:i/>
          <w:color w:val="000000" w:themeColor="text1"/>
          <w:sz w:val="28"/>
          <w:szCs w:val="28"/>
        </w:rPr>
        <w:t>Căn cứ Nghị định số 187/2025/NĐ-CP ngày 01 tháng 7 năm 2025 của Chính phủ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 xml:space="preserve"> 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s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ửa đổi, bổ sung một số điều của Nghị định số 78/2025/NĐ-CP ng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ày 01 tháng 4 năm 2025 c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ủa Ch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ính ph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ủ quy định chi tiết một số điều v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à bi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ện ph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áp đ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ể tổ chức, hướng dẫn thi 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ành Lu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ật Ban 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ành văn b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ản quy phạm ph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áp lu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ật v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à Ngh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ị định số 79/2025/NĐ-CP ng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ày 01 tháng 4 năm 2025 c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ủa Ch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ính ph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ủ về kiểm tra, r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à soát, 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ệ thống 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óa và x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ử l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ý văn b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ản quy phạm ph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áp lu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ật</w:t>
      </w:r>
      <w:r w:rsidRPr="00E40F30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;</w:t>
      </w:r>
    </w:p>
    <w:p w14:paraId="7CFAABDF" w14:textId="3039986C" w:rsidR="00D07C3D" w:rsidRDefault="007C07A1" w:rsidP="00C17721">
      <w:pPr>
        <w:pStyle w:val="BodyText"/>
        <w:widowControl w:val="0"/>
        <w:spacing w:before="120" w:line="240" w:lineRule="auto"/>
        <w:ind w:firstLine="567"/>
        <w:jc w:val="both"/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</w:pPr>
      <w:r w:rsidRPr="007C07A1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Theo đề nghị của Giám đốc Sở Nông nghiệp và Môi trường tại Tờ trình số </w:t>
      </w:r>
      <w:r w:rsidR="00C17721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587</w:t>
      </w:r>
      <w:r w:rsidRPr="007C07A1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/TTr-SNNMT ngày </w:t>
      </w:r>
      <w:r w:rsidR="00C17721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07</w:t>
      </w:r>
      <w:r w:rsidRPr="007C07A1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 tháng </w:t>
      </w:r>
      <w:r w:rsidR="00C17721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5</w:t>
      </w:r>
      <w:r w:rsidRPr="007C07A1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 năm 2026</w:t>
      </w:r>
      <w:r w:rsidR="00BF5EF2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; ý kiến tham gia của </w:t>
      </w:r>
      <w:r w:rsidR="00D07C3D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Sở Tư pháp tại Văn bản số </w:t>
      </w:r>
      <w:r w:rsidR="00273FA2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1437/STP-NV1 ngày </w:t>
      </w:r>
      <w:r w:rsidR="001C5C9E">
        <w:rPr>
          <w:rFonts w:cs="Times New Roman"/>
          <w:i/>
          <w:iCs/>
          <w:color w:val="000000" w:themeColor="text1"/>
          <w:sz w:val="28"/>
          <w:szCs w:val="28"/>
          <w:shd w:val="clear" w:color="auto" w:fill="FFFFFF"/>
        </w:rPr>
        <w:t>04 tháng 5 năm 2026.</w:t>
      </w:r>
    </w:p>
    <w:p w14:paraId="6482D78E" w14:textId="79F2D6C9" w:rsidR="00276C9D" w:rsidRPr="00775A3B" w:rsidRDefault="00276C9D" w:rsidP="00C17721">
      <w:pPr>
        <w:pStyle w:val="BodyText"/>
        <w:widowControl w:val="0"/>
        <w:spacing w:before="120" w:line="240" w:lineRule="auto"/>
        <w:ind w:firstLine="567"/>
        <w:jc w:val="both"/>
        <w:rPr>
          <w:rStyle w:val="CharChar2"/>
          <w:b/>
          <w:bCs/>
          <w:color w:val="000000" w:themeColor="text1"/>
          <w:sz w:val="2"/>
          <w:szCs w:val="2"/>
          <w:lang w:eastAsia="vi-VN"/>
        </w:rPr>
      </w:pPr>
    </w:p>
    <w:p w14:paraId="1C5A5FEF" w14:textId="0A94487E" w:rsidR="008457F0" w:rsidRPr="00E40F30" w:rsidRDefault="008457F0" w:rsidP="0078285C">
      <w:pPr>
        <w:pStyle w:val="BodyText"/>
        <w:widowControl w:val="0"/>
        <w:spacing w:before="120" w:line="240" w:lineRule="auto"/>
        <w:jc w:val="center"/>
        <w:rPr>
          <w:rStyle w:val="CharChar2"/>
          <w:b/>
          <w:bCs/>
          <w:color w:val="000000" w:themeColor="text1"/>
          <w:sz w:val="28"/>
          <w:szCs w:val="28"/>
          <w:lang w:eastAsia="vi-VN"/>
        </w:rPr>
      </w:pPr>
      <w:r w:rsidRPr="00E40F30">
        <w:rPr>
          <w:rStyle w:val="CharChar2"/>
          <w:b/>
          <w:bCs/>
          <w:color w:val="000000" w:themeColor="text1"/>
          <w:sz w:val="28"/>
          <w:szCs w:val="28"/>
          <w:lang w:eastAsia="vi-VN"/>
        </w:rPr>
        <w:t>QUYẾT ĐỊNH:</w:t>
      </w:r>
    </w:p>
    <w:p w14:paraId="75ADBE72" w14:textId="77777777" w:rsidR="00276C9D" w:rsidRPr="002052C1" w:rsidRDefault="00276C9D" w:rsidP="0078285C">
      <w:pPr>
        <w:pStyle w:val="BodyText"/>
        <w:widowControl w:val="0"/>
        <w:spacing w:before="120" w:line="240" w:lineRule="auto"/>
        <w:jc w:val="center"/>
        <w:rPr>
          <w:rStyle w:val="CharChar2"/>
          <w:b/>
          <w:bCs/>
          <w:color w:val="000000" w:themeColor="text1"/>
          <w:sz w:val="4"/>
          <w:szCs w:val="4"/>
          <w:lang w:eastAsia="vi-VN"/>
        </w:rPr>
      </w:pPr>
    </w:p>
    <w:p w14:paraId="4953406E" w14:textId="6608F681" w:rsidR="002039CB" w:rsidRPr="00F34BBF" w:rsidRDefault="008457F0" w:rsidP="00F62F27">
      <w:pPr>
        <w:pStyle w:val="BodyText"/>
        <w:widowControl w:val="0"/>
        <w:spacing w:before="120" w:line="240" w:lineRule="auto"/>
        <w:ind w:firstLine="567"/>
        <w:jc w:val="both"/>
        <w:rPr>
          <w:bCs/>
          <w:sz w:val="28"/>
          <w:szCs w:val="28"/>
        </w:rPr>
      </w:pPr>
      <w:r w:rsidRPr="00F34BBF">
        <w:rPr>
          <w:rStyle w:val="CharChar2"/>
          <w:b/>
          <w:bCs/>
          <w:color w:val="000000" w:themeColor="text1"/>
          <w:sz w:val="28"/>
          <w:szCs w:val="28"/>
          <w:lang w:eastAsia="vi-VN"/>
        </w:rPr>
        <w:t>Điều 1</w:t>
      </w:r>
      <w:r w:rsidR="002039CB" w:rsidRPr="00F34BBF">
        <w:rPr>
          <w:rStyle w:val="CharChar2"/>
          <w:b/>
          <w:bCs/>
          <w:color w:val="000000" w:themeColor="text1"/>
          <w:sz w:val="28"/>
          <w:szCs w:val="28"/>
          <w:lang w:eastAsia="vi-VN"/>
        </w:rPr>
        <w:t xml:space="preserve">. </w:t>
      </w:r>
      <w:bookmarkStart w:id="1" w:name="_Hlk208849135"/>
      <w:r w:rsidR="006C2E75" w:rsidRPr="00217179">
        <w:rPr>
          <w:bCs/>
          <w:sz w:val="28"/>
          <w:szCs w:val="28"/>
        </w:rPr>
        <w:t>Bãi bỏ</w:t>
      </w:r>
      <w:r w:rsidR="00F62F27" w:rsidRPr="00217179">
        <w:rPr>
          <w:bCs/>
          <w:sz w:val="28"/>
          <w:szCs w:val="28"/>
        </w:rPr>
        <w:t xml:space="preserve"> các</w:t>
      </w:r>
      <w:bookmarkEnd w:id="1"/>
      <w:r w:rsidR="00F62F27" w:rsidRPr="00217179">
        <w:rPr>
          <w:bCs/>
          <w:sz w:val="28"/>
          <w:szCs w:val="28"/>
        </w:rPr>
        <w:t xml:space="preserve"> Quyết định </w:t>
      </w:r>
      <w:r w:rsidR="000E4B1C" w:rsidRPr="00217179">
        <w:rPr>
          <w:bCs/>
          <w:sz w:val="28"/>
          <w:szCs w:val="28"/>
        </w:rPr>
        <w:t xml:space="preserve">quy phạm pháp luật </w:t>
      </w:r>
      <w:r w:rsidR="00F62F27" w:rsidRPr="00217179">
        <w:rPr>
          <w:bCs/>
          <w:sz w:val="28"/>
          <w:szCs w:val="28"/>
        </w:rPr>
        <w:t xml:space="preserve">do Ủy ban nhân dân tỉnh Gia Lai và Ủy ban nhân dân tỉnh Bình Định (trước sắp xếp) ban hành thuộc lĩnh vực nông nghiệp và môi trường </w:t>
      </w:r>
      <w:r w:rsidR="00217179" w:rsidRPr="00217179">
        <w:rPr>
          <w:bCs/>
          <w:sz w:val="28"/>
          <w:szCs w:val="28"/>
        </w:rPr>
        <w:t xml:space="preserve">tại </w:t>
      </w:r>
      <w:r w:rsidR="006C2E75" w:rsidRPr="00217179">
        <w:rPr>
          <w:sz w:val="28"/>
          <w:szCs w:val="28"/>
        </w:rPr>
        <w:t>Phụ lụ</w:t>
      </w:r>
      <w:r w:rsidR="00F62F27" w:rsidRPr="00217179">
        <w:rPr>
          <w:sz w:val="28"/>
          <w:szCs w:val="28"/>
        </w:rPr>
        <w:t>c</w:t>
      </w:r>
      <w:r w:rsidR="006C2E75" w:rsidRPr="00217179">
        <w:rPr>
          <w:bCs/>
          <w:sz w:val="28"/>
          <w:szCs w:val="28"/>
        </w:rPr>
        <w:t xml:space="preserve"> </w:t>
      </w:r>
      <w:r w:rsidR="006414AE">
        <w:rPr>
          <w:bCs/>
          <w:sz w:val="28"/>
          <w:szCs w:val="28"/>
        </w:rPr>
        <w:t xml:space="preserve">I, </w:t>
      </w:r>
      <w:r w:rsidR="00605BE2">
        <w:rPr>
          <w:bCs/>
          <w:sz w:val="28"/>
          <w:szCs w:val="28"/>
        </w:rPr>
        <w:t xml:space="preserve">Phụ lục </w:t>
      </w:r>
      <w:r w:rsidR="006414AE">
        <w:rPr>
          <w:bCs/>
          <w:sz w:val="28"/>
          <w:szCs w:val="28"/>
        </w:rPr>
        <w:t xml:space="preserve">II </w:t>
      </w:r>
      <w:r w:rsidR="006C2E75" w:rsidRPr="00217179">
        <w:rPr>
          <w:bCs/>
          <w:sz w:val="28"/>
          <w:szCs w:val="28"/>
        </w:rPr>
        <w:t>kèm theo</w:t>
      </w:r>
      <w:r w:rsidR="00217179" w:rsidRPr="00217179">
        <w:rPr>
          <w:bCs/>
          <w:sz w:val="28"/>
          <w:szCs w:val="28"/>
        </w:rPr>
        <w:t xml:space="preserve"> Quyết định này</w:t>
      </w:r>
      <w:r w:rsidR="007929A1" w:rsidRPr="00217179">
        <w:rPr>
          <w:bCs/>
          <w:sz w:val="28"/>
          <w:szCs w:val="28"/>
        </w:rPr>
        <w:t>.</w:t>
      </w:r>
    </w:p>
    <w:p w14:paraId="70257BA9" w14:textId="5A0EFFE4" w:rsidR="006414AE" w:rsidRPr="004F76FF" w:rsidRDefault="00F34BBF" w:rsidP="008B074E">
      <w:pPr>
        <w:spacing w:before="120" w:after="0" w:line="24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F34BBF">
        <w:rPr>
          <w:b/>
          <w:sz w:val="28"/>
          <w:szCs w:val="28"/>
        </w:rPr>
        <w:t xml:space="preserve">Điều 2. </w:t>
      </w:r>
      <w:r w:rsidR="000C3EB5" w:rsidRPr="000C3EB5">
        <w:rPr>
          <w:sz w:val="28"/>
          <w:szCs w:val="28"/>
        </w:rPr>
        <w:t>Quyết định này có hiệu lực thi hành kể từ ngày ký</w:t>
      </w:r>
      <w:r w:rsidR="000C3EB5">
        <w:rPr>
          <w:sz w:val="28"/>
          <w:szCs w:val="28"/>
        </w:rPr>
        <w:t>; r</w:t>
      </w:r>
      <w:r w:rsidR="006414AE" w:rsidRPr="004F76FF">
        <w:rPr>
          <w:rFonts w:eastAsia="Times New Roman" w:cs="Times New Roman"/>
          <w:sz w:val="28"/>
          <w:szCs w:val="28"/>
        </w:rPr>
        <w:t xml:space="preserve">iêng </w:t>
      </w:r>
      <w:r w:rsidR="000C3EB5">
        <w:rPr>
          <w:rFonts w:eastAsia="Times New Roman" w:cs="Times New Roman"/>
          <w:sz w:val="28"/>
          <w:szCs w:val="28"/>
        </w:rPr>
        <w:t xml:space="preserve">nội dung tại </w:t>
      </w:r>
      <w:r w:rsidR="006414AE" w:rsidRPr="004F76FF">
        <w:rPr>
          <w:rFonts w:eastAsia="Times New Roman" w:cs="Times New Roman"/>
          <w:sz w:val="28"/>
          <w:szCs w:val="28"/>
        </w:rPr>
        <w:t xml:space="preserve">Phụ lục II kèm theo </w:t>
      </w:r>
      <w:r w:rsidR="006414AE">
        <w:rPr>
          <w:rFonts w:eastAsia="Times New Roman" w:cs="Times New Roman"/>
          <w:sz w:val="28"/>
          <w:szCs w:val="28"/>
        </w:rPr>
        <w:t>Quyết định</w:t>
      </w:r>
      <w:r w:rsidR="006414AE" w:rsidRPr="004F76FF">
        <w:rPr>
          <w:rFonts w:eastAsia="Times New Roman" w:cs="Times New Roman"/>
          <w:sz w:val="28"/>
          <w:szCs w:val="28"/>
        </w:rPr>
        <w:t xml:space="preserve"> này hết hiệu lực thi hành từ ngày 01 tháng </w:t>
      </w:r>
      <w:r w:rsidR="006414AE">
        <w:rPr>
          <w:rFonts w:eastAsia="Times New Roman" w:cs="Times New Roman"/>
          <w:sz w:val="28"/>
          <w:szCs w:val="28"/>
        </w:rPr>
        <w:t>1</w:t>
      </w:r>
      <w:r w:rsidR="006414AE" w:rsidRPr="004F76FF">
        <w:rPr>
          <w:rFonts w:eastAsia="Times New Roman" w:cs="Times New Roman"/>
          <w:sz w:val="28"/>
          <w:szCs w:val="28"/>
        </w:rPr>
        <w:t>1 năm 202</w:t>
      </w:r>
      <w:r w:rsidR="006414AE">
        <w:rPr>
          <w:rFonts w:eastAsia="Times New Roman" w:cs="Times New Roman"/>
          <w:sz w:val="28"/>
          <w:szCs w:val="28"/>
        </w:rPr>
        <w:t>6</w:t>
      </w:r>
      <w:r w:rsidR="006414AE" w:rsidRPr="004F76FF">
        <w:rPr>
          <w:rFonts w:eastAsia="Times New Roman" w:cs="Times New Roman"/>
          <w:sz w:val="28"/>
          <w:szCs w:val="28"/>
        </w:rPr>
        <w:t>.</w:t>
      </w:r>
    </w:p>
    <w:p w14:paraId="3D7B326A" w14:textId="686F8197" w:rsidR="00C17F4C" w:rsidRDefault="0037495E" w:rsidP="00C17F4C">
      <w:pPr>
        <w:spacing w:before="120" w:after="120" w:line="240" w:lineRule="auto"/>
        <w:ind w:firstLine="567"/>
        <w:jc w:val="both"/>
        <w:rPr>
          <w:sz w:val="28"/>
          <w:szCs w:val="28"/>
        </w:rPr>
      </w:pPr>
      <w:r w:rsidRPr="0037495E">
        <w:rPr>
          <w:sz w:val="28"/>
          <w:szCs w:val="28"/>
        </w:rPr>
        <w:lastRenderedPageBreak/>
        <w:t>Chánh Văn phòng Ủy ban nhân dân tỉnh, Giám đốc Sở Nông nghiệp và Môi trường, Thủ trưởng các sở, ban, ngành, đơn vị sự nghiệp công lập thuộc tỉnh; Chủ tịch Ủy ban nhân dân các xã, phường và các cơ quan, đơn vị khác có liên quan chịu trách nhiệm thi hành Quyết định này./.</w:t>
      </w:r>
    </w:p>
    <w:p w14:paraId="0614FB54" w14:textId="77777777" w:rsidR="00B234AB" w:rsidRPr="00B234AB" w:rsidRDefault="00B234AB" w:rsidP="00C17F4C">
      <w:pPr>
        <w:spacing w:before="120" w:after="120" w:line="240" w:lineRule="auto"/>
        <w:ind w:firstLine="567"/>
        <w:jc w:val="both"/>
        <w:rPr>
          <w:color w:val="000000" w:themeColor="text1"/>
          <w:sz w:val="12"/>
          <w:szCs w:val="12"/>
        </w:rPr>
      </w:pPr>
    </w:p>
    <w:tbl>
      <w:tblPr>
        <w:tblW w:w="907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536"/>
        <w:gridCol w:w="4540"/>
      </w:tblGrid>
      <w:tr w:rsidR="00C17F4C" w:rsidRPr="00E40F30" w14:paraId="6D45E689" w14:textId="77777777" w:rsidTr="001C2275">
        <w:trPr>
          <w:trHeight w:val="269"/>
        </w:trPr>
        <w:tc>
          <w:tcPr>
            <w:tcW w:w="4536" w:type="dxa"/>
          </w:tcPr>
          <w:p w14:paraId="3A49DF28" w14:textId="77777777" w:rsidR="00C17F4C" w:rsidRPr="00E40F30" w:rsidRDefault="00C17F4C" w:rsidP="001C2275">
            <w:pPr>
              <w:widowControl w:val="0"/>
              <w:spacing w:after="0" w:line="240" w:lineRule="auto"/>
              <w:ind w:left="-108"/>
              <w:rPr>
                <w:b/>
                <w:i/>
                <w:noProof/>
                <w:color w:val="000000" w:themeColor="text1"/>
              </w:rPr>
            </w:pPr>
            <w:r w:rsidRPr="00E40F30">
              <w:rPr>
                <w:b/>
                <w:i/>
                <w:noProof/>
                <w:color w:val="000000" w:themeColor="text1"/>
              </w:rPr>
              <w:t>Nơi nhận:</w:t>
            </w:r>
          </w:p>
          <w:p w14:paraId="3F02CDE2" w14:textId="77777777" w:rsidR="00C17F4C" w:rsidRPr="00351E3D" w:rsidRDefault="00C17F4C" w:rsidP="001C2275">
            <w:pPr>
              <w:spacing w:after="0" w:line="240" w:lineRule="auto"/>
              <w:ind w:left="-71"/>
              <w:rPr>
                <w:sz w:val="22"/>
              </w:rPr>
            </w:pPr>
            <w:r w:rsidRPr="00351E3D">
              <w:rPr>
                <w:sz w:val="22"/>
              </w:rPr>
              <w:t xml:space="preserve">- Như Điều </w:t>
            </w:r>
            <w:r>
              <w:rPr>
                <w:sz w:val="22"/>
              </w:rPr>
              <w:t>2</w:t>
            </w:r>
            <w:r w:rsidRPr="00351E3D">
              <w:rPr>
                <w:sz w:val="22"/>
              </w:rPr>
              <w:t xml:space="preserve">; </w:t>
            </w:r>
          </w:p>
          <w:p w14:paraId="69A13476" w14:textId="77777777" w:rsidR="00C17F4C" w:rsidRPr="00351E3D" w:rsidRDefault="00C17F4C" w:rsidP="001C2275">
            <w:pPr>
              <w:spacing w:after="0" w:line="240" w:lineRule="auto"/>
              <w:ind w:left="-71"/>
              <w:rPr>
                <w:sz w:val="22"/>
              </w:rPr>
            </w:pPr>
            <w:r w:rsidRPr="00351E3D">
              <w:rPr>
                <w:sz w:val="22"/>
              </w:rPr>
              <w:t xml:space="preserve">- </w:t>
            </w:r>
            <w:r>
              <w:rPr>
                <w:sz w:val="22"/>
              </w:rPr>
              <w:t>CT, PCT UBND tỉnh</w:t>
            </w:r>
            <w:r w:rsidRPr="00351E3D">
              <w:rPr>
                <w:sz w:val="22"/>
              </w:rPr>
              <w:t xml:space="preserve">; </w:t>
            </w:r>
          </w:p>
          <w:p w14:paraId="68667924" w14:textId="77777777" w:rsidR="00C17F4C" w:rsidRDefault="00C17F4C" w:rsidP="001C2275">
            <w:pPr>
              <w:spacing w:after="0" w:line="240" w:lineRule="auto"/>
              <w:ind w:left="-71"/>
              <w:rPr>
                <w:sz w:val="22"/>
              </w:rPr>
            </w:pPr>
            <w:r w:rsidRPr="00351E3D">
              <w:rPr>
                <w:sz w:val="22"/>
              </w:rPr>
              <w:t xml:space="preserve">- </w:t>
            </w:r>
            <w:r>
              <w:rPr>
                <w:sz w:val="22"/>
              </w:rPr>
              <w:t>PVP NN, TH, XD;</w:t>
            </w:r>
          </w:p>
          <w:p w14:paraId="3E4257F5" w14:textId="7F36817C" w:rsidR="00C17F4C" w:rsidRPr="00351E3D" w:rsidRDefault="00C17F4C" w:rsidP="001C2275">
            <w:pPr>
              <w:spacing w:after="0" w:line="240" w:lineRule="auto"/>
              <w:ind w:left="-71"/>
              <w:rPr>
                <w:sz w:val="22"/>
              </w:rPr>
            </w:pPr>
            <w:r>
              <w:rPr>
                <w:sz w:val="22"/>
              </w:rPr>
              <w:t>- Phòng NNMT;</w:t>
            </w:r>
          </w:p>
          <w:p w14:paraId="123531D7" w14:textId="77777777" w:rsidR="00C17F4C" w:rsidRPr="00351E3D" w:rsidRDefault="00C17F4C" w:rsidP="001C2275">
            <w:pPr>
              <w:spacing w:after="0" w:line="240" w:lineRule="auto"/>
              <w:ind w:left="-71"/>
              <w:rPr>
                <w:sz w:val="22"/>
              </w:rPr>
            </w:pPr>
            <w:r w:rsidRPr="00351E3D">
              <w:rPr>
                <w:sz w:val="22"/>
              </w:rPr>
              <w:t xml:space="preserve">- </w:t>
            </w:r>
            <w:r>
              <w:rPr>
                <w:sz w:val="22"/>
              </w:rPr>
              <w:t>TT</w:t>
            </w:r>
            <w:r w:rsidRPr="00351E3D">
              <w:rPr>
                <w:sz w:val="22"/>
              </w:rPr>
              <w:t xml:space="preserve">PVHCC tỉnh; </w:t>
            </w:r>
          </w:p>
          <w:p w14:paraId="1DC5C4CC" w14:textId="77777777" w:rsidR="00C17F4C" w:rsidRPr="00E40F30" w:rsidRDefault="00C17F4C" w:rsidP="001C2275">
            <w:pPr>
              <w:widowControl w:val="0"/>
              <w:spacing w:after="0" w:line="240" w:lineRule="auto"/>
              <w:ind w:left="-108"/>
              <w:rPr>
                <w:b/>
                <w:i/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  <w:sz w:val="22"/>
              </w:rPr>
              <w:t xml:space="preserve"> </w:t>
            </w:r>
            <w:r w:rsidRPr="00E40F30">
              <w:rPr>
                <w:noProof/>
                <w:color w:val="000000" w:themeColor="text1"/>
                <w:sz w:val="22"/>
              </w:rPr>
              <w:t xml:space="preserve">- Lưu: VT, </w:t>
            </w:r>
            <w:r>
              <w:rPr>
                <w:noProof/>
                <w:color w:val="000000" w:themeColor="text1"/>
                <w:sz w:val="22"/>
              </w:rPr>
              <w:t>N4</w:t>
            </w:r>
            <w:r w:rsidRPr="00E40F30">
              <w:rPr>
                <w:noProof/>
                <w:color w:val="000000" w:themeColor="text1"/>
                <w:sz w:val="22"/>
              </w:rPr>
              <w:t>.</w:t>
            </w:r>
          </w:p>
        </w:tc>
        <w:tc>
          <w:tcPr>
            <w:tcW w:w="4540" w:type="dxa"/>
          </w:tcPr>
          <w:p w14:paraId="471B88B8" w14:textId="77777777" w:rsidR="00C17F4C" w:rsidRPr="00E40F30" w:rsidRDefault="00C17F4C" w:rsidP="001C2275">
            <w:pPr>
              <w:widowControl w:val="0"/>
              <w:spacing w:after="0" w:line="240" w:lineRule="auto"/>
              <w:jc w:val="center"/>
              <w:outlineLvl w:val="2"/>
              <w:rPr>
                <w:b/>
                <w:bCs/>
                <w:noProof/>
                <w:color w:val="000000" w:themeColor="text1"/>
                <w:sz w:val="28"/>
                <w:szCs w:val="28"/>
              </w:rPr>
            </w:pPr>
            <w:r w:rsidRPr="00E40F30">
              <w:rPr>
                <w:b/>
                <w:bCs/>
                <w:noProof/>
                <w:color w:val="000000" w:themeColor="text1"/>
                <w:sz w:val="28"/>
                <w:szCs w:val="28"/>
              </w:rPr>
              <w:t>TM. ỦY BAN NHÂN DÂN</w:t>
            </w:r>
          </w:p>
          <w:p w14:paraId="0658E70B" w14:textId="77777777" w:rsidR="00C17F4C" w:rsidRDefault="00C17F4C" w:rsidP="001C2275">
            <w:pPr>
              <w:widowControl w:val="0"/>
              <w:spacing w:after="0" w:line="240" w:lineRule="auto"/>
              <w:jc w:val="center"/>
              <w:outlineLvl w:val="2"/>
              <w:rPr>
                <w:b/>
                <w:bCs/>
                <w:noProof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noProof/>
                <w:color w:val="000000" w:themeColor="text1"/>
                <w:sz w:val="28"/>
                <w:szCs w:val="28"/>
              </w:rPr>
              <w:t>KT. CHỦ TỊCH</w:t>
            </w:r>
          </w:p>
          <w:p w14:paraId="1BA44F90" w14:textId="77777777" w:rsidR="00C17F4C" w:rsidRDefault="00C17F4C" w:rsidP="001C2275">
            <w:pPr>
              <w:widowControl w:val="0"/>
              <w:spacing w:after="0" w:line="240" w:lineRule="auto"/>
              <w:jc w:val="center"/>
              <w:outlineLvl w:val="2"/>
              <w:rPr>
                <w:b/>
                <w:bCs/>
                <w:noProof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noProof/>
                <w:color w:val="000000" w:themeColor="text1"/>
                <w:sz w:val="28"/>
                <w:szCs w:val="28"/>
              </w:rPr>
              <w:t>PHÓ CHỦ TỊCH</w:t>
            </w:r>
          </w:p>
          <w:p w14:paraId="098D147E" w14:textId="77777777" w:rsidR="00C17F4C" w:rsidRDefault="00C17F4C" w:rsidP="001C2275">
            <w:pPr>
              <w:widowControl w:val="0"/>
              <w:spacing w:after="0" w:line="240" w:lineRule="auto"/>
              <w:jc w:val="center"/>
              <w:outlineLvl w:val="2"/>
              <w:rPr>
                <w:b/>
                <w:bCs/>
                <w:noProof/>
                <w:color w:val="000000" w:themeColor="text1"/>
                <w:sz w:val="28"/>
                <w:szCs w:val="28"/>
              </w:rPr>
            </w:pPr>
          </w:p>
          <w:p w14:paraId="0457DCB3" w14:textId="77777777" w:rsidR="00C17F4C" w:rsidRDefault="00C17F4C" w:rsidP="001C2275">
            <w:pPr>
              <w:widowControl w:val="0"/>
              <w:spacing w:after="0" w:line="240" w:lineRule="auto"/>
              <w:jc w:val="center"/>
              <w:outlineLvl w:val="2"/>
              <w:rPr>
                <w:b/>
                <w:bCs/>
                <w:noProof/>
                <w:color w:val="000000" w:themeColor="text1"/>
                <w:sz w:val="28"/>
                <w:szCs w:val="28"/>
              </w:rPr>
            </w:pPr>
          </w:p>
          <w:p w14:paraId="39BA77F9" w14:textId="77777777" w:rsidR="00C17F4C" w:rsidRDefault="00C17F4C" w:rsidP="001C2275">
            <w:pPr>
              <w:widowControl w:val="0"/>
              <w:spacing w:after="0" w:line="240" w:lineRule="auto"/>
              <w:jc w:val="center"/>
              <w:outlineLvl w:val="2"/>
              <w:rPr>
                <w:b/>
                <w:bCs/>
                <w:noProof/>
                <w:color w:val="000000" w:themeColor="text1"/>
                <w:sz w:val="28"/>
                <w:szCs w:val="28"/>
              </w:rPr>
            </w:pPr>
          </w:p>
          <w:p w14:paraId="41996718" w14:textId="77777777" w:rsidR="00C17F4C" w:rsidRDefault="00C17F4C" w:rsidP="001C2275">
            <w:pPr>
              <w:widowControl w:val="0"/>
              <w:spacing w:after="0" w:line="240" w:lineRule="auto"/>
              <w:jc w:val="center"/>
              <w:outlineLvl w:val="2"/>
              <w:rPr>
                <w:b/>
                <w:bCs/>
                <w:noProof/>
                <w:color w:val="000000" w:themeColor="text1"/>
                <w:sz w:val="28"/>
                <w:szCs w:val="28"/>
              </w:rPr>
            </w:pPr>
          </w:p>
          <w:p w14:paraId="3514E32E" w14:textId="77777777" w:rsidR="00C17F4C" w:rsidRPr="00E40F30" w:rsidRDefault="00C17F4C" w:rsidP="001C2275">
            <w:pPr>
              <w:widowControl w:val="0"/>
              <w:spacing w:after="0" w:line="240" w:lineRule="auto"/>
              <w:jc w:val="center"/>
              <w:outlineLvl w:val="2"/>
              <w:rPr>
                <w:b/>
                <w:bCs/>
                <w:noProof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noProof/>
                <w:color w:val="000000" w:themeColor="text1"/>
                <w:sz w:val="28"/>
                <w:szCs w:val="28"/>
              </w:rPr>
              <w:t xml:space="preserve">      Nguyễn Tuấn Thanh</w:t>
            </w:r>
          </w:p>
          <w:p w14:paraId="7D5C1EEB" w14:textId="77777777" w:rsidR="00C17F4C" w:rsidRPr="00E40F30" w:rsidRDefault="00C17F4C" w:rsidP="001C2275">
            <w:pPr>
              <w:widowControl w:val="0"/>
              <w:spacing w:after="0" w:line="240" w:lineRule="auto"/>
              <w:jc w:val="center"/>
              <w:outlineLvl w:val="2"/>
              <w:rPr>
                <w:b/>
                <w:bCs/>
                <w:noProof/>
                <w:color w:val="000000" w:themeColor="text1"/>
                <w:sz w:val="28"/>
                <w:szCs w:val="28"/>
              </w:rPr>
            </w:pPr>
          </w:p>
          <w:p w14:paraId="521B1AF3" w14:textId="77777777" w:rsidR="00C17F4C" w:rsidRPr="00E40F30" w:rsidRDefault="00C17F4C" w:rsidP="001C2275">
            <w:pPr>
              <w:widowControl w:val="0"/>
              <w:spacing w:after="0" w:line="240" w:lineRule="auto"/>
              <w:jc w:val="center"/>
              <w:outlineLvl w:val="2"/>
              <w:rPr>
                <w:b/>
                <w:bCs/>
                <w:noProof/>
                <w:color w:val="000000" w:themeColor="text1"/>
                <w:sz w:val="28"/>
                <w:szCs w:val="28"/>
              </w:rPr>
            </w:pPr>
          </w:p>
          <w:p w14:paraId="74E5C699" w14:textId="77777777" w:rsidR="00C17F4C" w:rsidRPr="00E40F30" w:rsidRDefault="00C17F4C" w:rsidP="001C2275">
            <w:pPr>
              <w:widowControl w:val="0"/>
              <w:spacing w:after="0" w:line="240" w:lineRule="auto"/>
              <w:jc w:val="center"/>
              <w:outlineLvl w:val="2"/>
              <w:rPr>
                <w:b/>
                <w:bCs/>
                <w:noProof/>
                <w:color w:val="000000" w:themeColor="text1"/>
                <w:sz w:val="28"/>
                <w:szCs w:val="28"/>
              </w:rPr>
            </w:pPr>
          </w:p>
          <w:p w14:paraId="2E00D21F" w14:textId="77777777" w:rsidR="00C17F4C" w:rsidRPr="00E40F30" w:rsidRDefault="00C17F4C" w:rsidP="001C2275">
            <w:pPr>
              <w:widowControl w:val="0"/>
              <w:spacing w:after="0" w:line="240" w:lineRule="auto"/>
              <w:jc w:val="center"/>
              <w:outlineLvl w:val="2"/>
              <w:rPr>
                <w:b/>
                <w:bCs/>
                <w:noProof/>
                <w:color w:val="000000" w:themeColor="text1"/>
                <w:sz w:val="28"/>
                <w:szCs w:val="28"/>
              </w:rPr>
            </w:pPr>
          </w:p>
          <w:p w14:paraId="7089B086" w14:textId="77777777" w:rsidR="00C17F4C" w:rsidRPr="00E40F30" w:rsidRDefault="00C17F4C" w:rsidP="001C2275">
            <w:pPr>
              <w:widowControl w:val="0"/>
              <w:spacing w:after="0" w:line="240" w:lineRule="auto"/>
              <w:jc w:val="center"/>
              <w:outlineLvl w:val="2"/>
              <w:rPr>
                <w:rFonts w:cs="Times New Roman"/>
                <w:b/>
                <w:bCs/>
                <w:noProof/>
                <w:color w:val="000000" w:themeColor="text1"/>
                <w:sz w:val="28"/>
                <w:szCs w:val="28"/>
              </w:rPr>
            </w:pPr>
          </w:p>
        </w:tc>
      </w:tr>
    </w:tbl>
    <w:p w14:paraId="7C754A38" w14:textId="77777777" w:rsidR="000C7CD2" w:rsidRPr="00E40F30" w:rsidRDefault="000C7CD2" w:rsidP="00C17F4C">
      <w:pPr>
        <w:spacing w:before="120" w:after="120" w:line="240" w:lineRule="auto"/>
        <w:ind w:firstLine="567"/>
        <w:jc w:val="both"/>
        <w:rPr>
          <w:b/>
          <w:color w:val="000000" w:themeColor="text1"/>
          <w:sz w:val="28"/>
          <w:szCs w:val="28"/>
        </w:rPr>
      </w:pPr>
    </w:p>
    <w:sectPr w:rsidR="000C7CD2" w:rsidRPr="00E40F30" w:rsidSect="00912506"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DA46FD"/>
    <w:multiLevelType w:val="hybridMultilevel"/>
    <w:tmpl w:val="1166F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6B61C33"/>
    <w:multiLevelType w:val="hybridMultilevel"/>
    <w:tmpl w:val="3FBC58F0"/>
    <w:lvl w:ilvl="0" w:tplc="893EACAE">
      <w:start w:val="1"/>
      <w:numFmt w:val="bullet"/>
      <w:lvlText w:val="-"/>
      <w:lvlJc w:val="left"/>
      <w:pPr>
        <w:ind w:left="814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1">
    <w:nsid w:val="233A1CE2"/>
    <w:multiLevelType w:val="hybridMultilevel"/>
    <w:tmpl w:val="824C3438"/>
    <w:lvl w:ilvl="0" w:tplc="60B0CDE6">
      <w:start w:val="2"/>
      <w:numFmt w:val="bullet"/>
      <w:lvlText w:val=""/>
      <w:lvlJc w:val="left"/>
      <w:pPr>
        <w:ind w:left="1069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2CE62E64"/>
    <w:multiLevelType w:val="hybridMultilevel"/>
    <w:tmpl w:val="56883B02"/>
    <w:lvl w:ilvl="0" w:tplc="FFFFFFFF">
      <w:start w:val="1"/>
      <w:numFmt w:val="decimal"/>
      <w:lvlText w:val="%1."/>
      <w:lvlJc w:val="left"/>
      <w:pPr>
        <w:tabs>
          <w:tab w:val="num" w:pos="1144"/>
        </w:tabs>
        <w:ind w:left="1144" w:hanging="435"/>
      </w:pPr>
      <w:rPr>
        <w:rFonts w:hint="default"/>
      </w:rPr>
    </w:lvl>
    <w:lvl w:ilvl="1" w:tplc="FFFFFFFF">
      <w:start w:val="1"/>
      <w:numFmt w:val="bullet"/>
      <w:pStyle w:val="d"/>
      <w:lvlText w:val="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C337ED6"/>
    <w:multiLevelType w:val="hybridMultilevel"/>
    <w:tmpl w:val="63843AC4"/>
    <w:lvl w:ilvl="0" w:tplc="6786E43C">
      <w:start w:val="3"/>
      <w:numFmt w:val="bullet"/>
      <w:lvlText w:val="-"/>
      <w:lvlJc w:val="left"/>
      <w:pPr>
        <w:ind w:left="92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6B045598"/>
    <w:multiLevelType w:val="hybridMultilevel"/>
    <w:tmpl w:val="1166F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A46274"/>
    <w:multiLevelType w:val="hybridMultilevel"/>
    <w:tmpl w:val="A3AC7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5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D87"/>
    <w:rsid w:val="0000416E"/>
    <w:rsid w:val="0001354B"/>
    <w:rsid w:val="0001388B"/>
    <w:rsid w:val="00014AFD"/>
    <w:rsid w:val="00015560"/>
    <w:rsid w:val="00034616"/>
    <w:rsid w:val="0004281B"/>
    <w:rsid w:val="00047292"/>
    <w:rsid w:val="00050C21"/>
    <w:rsid w:val="00052533"/>
    <w:rsid w:val="00052800"/>
    <w:rsid w:val="0005365B"/>
    <w:rsid w:val="0006063C"/>
    <w:rsid w:val="0006316C"/>
    <w:rsid w:val="00063CE8"/>
    <w:rsid w:val="00065590"/>
    <w:rsid w:val="00070F93"/>
    <w:rsid w:val="0007409E"/>
    <w:rsid w:val="000745DE"/>
    <w:rsid w:val="00083A54"/>
    <w:rsid w:val="00086D3C"/>
    <w:rsid w:val="0009145A"/>
    <w:rsid w:val="00093413"/>
    <w:rsid w:val="000A18E4"/>
    <w:rsid w:val="000A1FA2"/>
    <w:rsid w:val="000C3EB5"/>
    <w:rsid w:val="000C7CD2"/>
    <w:rsid w:val="000C7FC8"/>
    <w:rsid w:val="000D18C3"/>
    <w:rsid w:val="000D1C5B"/>
    <w:rsid w:val="000D5C78"/>
    <w:rsid w:val="000D6D0C"/>
    <w:rsid w:val="000D74BC"/>
    <w:rsid w:val="000E064E"/>
    <w:rsid w:val="000E4B1C"/>
    <w:rsid w:val="000F5F43"/>
    <w:rsid w:val="000F772A"/>
    <w:rsid w:val="000F7BFA"/>
    <w:rsid w:val="00100411"/>
    <w:rsid w:val="00107E7C"/>
    <w:rsid w:val="001112FF"/>
    <w:rsid w:val="001214E9"/>
    <w:rsid w:val="001223CE"/>
    <w:rsid w:val="00136C26"/>
    <w:rsid w:val="00141CBA"/>
    <w:rsid w:val="00141D75"/>
    <w:rsid w:val="00146335"/>
    <w:rsid w:val="0014695B"/>
    <w:rsid w:val="0015074B"/>
    <w:rsid w:val="00151E6B"/>
    <w:rsid w:val="001538F0"/>
    <w:rsid w:val="0015668C"/>
    <w:rsid w:val="0016519C"/>
    <w:rsid w:val="0018432B"/>
    <w:rsid w:val="001927F2"/>
    <w:rsid w:val="001970F8"/>
    <w:rsid w:val="001A2366"/>
    <w:rsid w:val="001B61B7"/>
    <w:rsid w:val="001B75D4"/>
    <w:rsid w:val="001C5C9E"/>
    <w:rsid w:val="001D59AC"/>
    <w:rsid w:val="001E1A63"/>
    <w:rsid w:val="001F54E1"/>
    <w:rsid w:val="00202757"/>
    <w:rsid w:val="002039CB"/>
    <w:rsid w:val="002052C1"/>
    <w:rsid w:val="00206D89"/>
    <w:rsid w:val="0020781A"/>
    <w:rsid w:val="00214A6E"/>
    <w:rsid w:val="002168DB"/>
    <w:rsid w:val="00217179"/>
    <w:rsid w:val="0021779A"/>
    <w:rsid w:val="002202BF"/>
    <w:rsid w:val="002252E2"/>
    <w:rsid w:val="00227119"/>
    <w:rsid w:val="0023627C"/>
    <w:rsid w:val="0024273D"/>
    <w:rsid w:val="0024434F"/>
    <w:rsid w:val="00250007"/>
    <w:rsid w:val="00250BE3"/>
    <w:rsid w:val="00257ABE"/>
    <w:rsid w:val="00260671"/>
    <w:rsid w:val="00263870"/>
    <w:rsid w:val="002645D1"/>
    <w:rsid w:val="00272E63"/>
    <w:rsid w:val="00273FA2"/>
    <w:rsid w:val="00273FC0"/>
    <w:rsid w:val="00276C9D"/>
    <w:rsid w:val="00292070"/>
    <w:rsid w:val="00293CA9"/>
    <w:rsid w:val="0029639D"/>
    <w:rsid w:val="00297249"/>
    <w:rsid w:val="002A504B"/>
    <w:rsid w:val="002B0C3F"/>
    <w:rsid w:val="002B3450"/>
    <w:rsid w:val="002C336D"/>
    <w:rsid w:val="002C3CE0"/>
    <w:rsid w:val="002C7962"/>
    <w:rsid w:val="002D5018"/>
    <w:rsid w:val="002D5591"/>
    <w:rsid w:val="002D6E07"/>
    <w:rsid w:val="002E7949"/>
    <w:rsid w:val="002F2A3F"/>
    <w:rsid w:val="002F45DD"/>
    <w:rsid w:val="003046B0"/>
    <w:rsid w:val="00305600"/>
    <w:rsid w:val="0031078E"/>
    <w:rsid w:val="00313AE5"/>
    <w:rsid w:val="00325F60"/>
    <w:rsid w:val="00326F90"/>
    <w:rsid w:val="0033259C"/>
    <w:rsid w:val="003333DA"/>
    <w:rsid w:val="00341065"/>
    <w:rsid w:val="00346750"/>
    <w:rsid w:val="003626C4"/>
    <w:rsid w:val="00365333"/>
    <w:rsid w:val="003656BA"/>
    <w:rsid w:val="00370A3C"/>
    <w:rsid w:val="0037495E"/>
    <w:rsid w:val="00381D4C"/>
    <w:rsid w:val="00383095"/>
    <w:rsid w:val="0038396B"/>
    <w:rsid w:val="00383FE3"/>
    <w:rsid w:val="003907CF"/>
    <w:rsid w:val="00392267"/>
    <w:rsid w:val="003B2F0E"/>
    <w:rsid w:val="003B66CC"/>
    <w:rsid w:val="003C0C62"/>
    <w:rsid w:val="003C282D"/>
    <w:rsid w:val="003C5505"/>
    <w:rsid w:val="003C61EA"/>
    <w:rsid w:val="003D14C9"/>
    <w:rsid w:val="003D30E0"/>
    <w:rsid w:val="003D68FE"/>
    <w:rsid w:val="003D692A"/>
    <w:rsid w:val="003E0810"/>
    <w:rsid w:val="003E26E4"/>
    <w:rsid w:val="003E5DE3"/>
    <w:rsid w:val="003E60E5"/>
    <w:rsid w:val="003F05D4"/>
    <w:rsid w:val="003F284F"/>
    <w:rsid w:val="003F3268"/>
    <w:rsid w:val="003F6CE0"/>
    <w:rsid w:val="00407358"/>
    <w:rsid w:val="00411E8A"/>
    <w:rsid w:val="0041406B"/>
    <w:rsid w:val="004148E6"/>
    <w:rsid w:val="00416659"/>
    <w:rsid w:val="00416970"/>
    <w:rsid w:val="0041735F"/>
    <w:rsid w:val="00421A28"/>
    <w:rsid w:val="00424234"/>
    <w:rsid w:val="004252EE"/>
    <w:rsid w:val="00425FB7"/>
    <w:rsid w:val="004278C4"/>
    <w:rsid w:val="00442444"/>
    <w:rsid w:val="00445BC2"/>
    <w:rsid w:val="0044689A"/>
    <w:rsid w:val="00457B37"/>
    <w:rsid w:val="00461A24"/>
    <w:rsid w:val="00462AC8"/>
    <w:rsid w:val="004713A4"/>
    <w:rsid w:val="00471C61"/>
    <w:rsid w:val="004762A3"/>
    <w:rsid w:val="00480C7A"/>
    <w:rsid w:val="0048204C"/>
    <w:rsid w:val="00482C89"/>
    <w:rsid w:val="0048392F"/>
    <w:rsid w:val="00491DA2"/>
    <w:rsid w:val="0049240D"/>
    <w:rsid w:val="00496CF4"/>
    <w:rsid w:val="004A0A60"/>
    <w:rsid w:val="004A4A45"/>
    <w:rsid w:val="004B157E"/>
    <w:rsid w:val="004C3D4C"/>
    <w:rsid w:val="004C7FAC"/>
    <w:rsid w:val="004D06AA"/>
    <w:rsid w:val="004E2C9C"/>
    <w:rsid w:val="004E43A2"/>
    <w:rsid w:val="004F1A85"/>
    <w:rsid w:val="004F2186"/>
    <w:rsid w:val="004F3BC8"/>
    <w:rsid w:val="004F604C"/>
    <w:rsid w:val="005016D7"/>
    <w:rsid w:val="0050315A"/>
    <w:rsid w:val="005043D5"/>
    <w:rsid w:val="0050662C"/>
    <w:rsid w:val="00506C4A"/>
    <w:rsid w:val="00510F2D"/>
    <w:rsid w:val="00514B81"/>
    <w:rsid w:val="00521035"/>
    <w:rsid w:val="0052591F"/>
    <w:rsid w:val="00527740"/>
    <w:rsid w:val="00527F76"/>
    <w:rsid w:val="0054356F"/>
    <w:rsid w:val="00543684"/>
    <w:rsid w:val="005478BE"/>
    <w:rsid w:val="00555F9F"/>
    <w:rsid w:val="00562FBE"/>
    <w:rsid w:val="00563676"/>
    <w:rsid w:val="00563A28"/>
    <w:rsid w:val="00563AF7"/>
    <w:rsid w:val="00572294"/>
    <w:rsid w:val="005859B5"/>
    <w:rsid w:val="00586FDC"/>
    <w:rsid w:val="005876C6"/>
    <w:rsid w:val="0059045A"/>
    <w:rsid w:val="005B19BD"/>
    <w:rsid w:val="005B1BCD"/>
    <w:rsid w:val="005B1E2A"/>
    <w:rsid w:val="005B2D1C"/>
    <w:rsid w:val="005B2FFF"/>
    <w:rsid w:val="005B3F49"/>
    <w:rsid w:val="005B64A0"/>
    <w:rsid w:val="005B6EC8"/>
    <w:rsid w:val="005C57C5"/>
    <w:rsid w:val="005C7426"/>
    <w:rsid w:val="005D1E46"/>
    <w:rsid w:val="005D6084"/>
    <w:rsid w:val="005E13D6"/>
    <w:rsid w:val="005E4A76"/>
    <w:rsid w:val="005E5166"/>
    <w:rsid w:val="005F33AD"/>
    <w:rsid w:val="005F5A9A"/>
    <w:rsid w:val="005F6CDE"/>
    <w:rsid w:val="005F7124"/>
    <w:rsid w:val="00602F15"/>
    <w:rsid w:val="0060453A"/>
    <w:rsid w:val="00605BE2"/>
    <w:rsid w:val="00605FD5"/>
    <w:rsid w:val="006069AA"/>
    <w:rsid w:val="0061324B"/>
    <w:rsid w:val="0061400E"/>
    <w:rsid w:val="00617F36"/>
    <w:rsid w:val="00621EC0"/>
    <w:rsid w:val="006250F5"/>
    <w:rsid w:val="006364AE"/>
    <w:rsid w:val="006414AE"/>
    <w:rsid w:val="0064262B"/>
    <w:rsid w:val="006468C7"/>
    <w:rsid w:val="00656484"/>
    <w:rsid w:val="00660354"/>
    <w:rsid w:val="006622D8"/>
    <w:rsid w:val="00663C95"/>
    <w:rsid w:val="00663FDD"/>
    <w:rsid w:val="00670F84"/>
    <w:rsid w:val="00673991"/>
    <w:rsid w:val="00674AED"/>
    <w:rsid w:val="00675267"/>
    <w:rsid w:val="0067665E"/>
    <w:rsid w:val="00677CC8"/>
    <w:rsid w:val="006812C2"/>
    <w:rsid w:val="006845D2"/>
    <w:rsid w:val="006852AC"/>
    <w:rsid w:val="006865BC"/>
    <w:rsid w:val="00690204"/>
    <w:rsid w:val="00696953"/>
    <w:rsid w:val="006A36FD"/>
    <w:rsid w:val="006A7811"/>
    <w:rsid w:val="006B598F"/>
    <w:rsid w:val="006B6971"/>
    <w:rsid w:val="006C2E75"/>
    <w:rsid w:val="006D42F5"/>
    <w:rsid w:val="006E352F"/>
    <w:rsid w:val="0070287B"/>
    <w:rsid w:val="00702FD6"/>
    <w:rsid w:val="00706640"/>
    <w:rsid w:val="00711208"/>
    <w:rsid w:val="00711A88"/>
    <w:rsid w:val="0071222B"/>
    <w:rsid w:val="00712329"/>
    <w:rsid w:val="00727C0A"/>
    <w:rsid w:val="00732F76"/>
    <w:rsid w:val="007331B6"/>
    <w:rsid w:val="0073395D"/>
    <w:rsid w:val="00742431"/>
    <w:rsid w:val="00742D08"/>
    <w:rsid w:val="00742FFD"/>
    <w:rsid w:val="00751BE0"/>
    <w:rsid w:val="00753361"/>
    <w:rsid w:val="00753F9F"/>
    <w:rsid w:val="00764CF4"/>
    <w:rsid w:val="00765795"/>
    <w:rsid w:val="00765962"/>
    <w:rsid w:val="00771A1F"/>
    <w:rsid w:val="00775A3B"/>
    <w:rsid w:val="0077607A"/>
    <w:rsid w:val="0078285C"/>
    <w:rsid w:val="00786746"/>
    <w:rsid w:val="007929A1"/>
    <w:rsid w:val="007942EE"/>
    <w:rsid w:val="007959BA"/>
    <w:rsid w:val="007962FC"/>
    <w:rsid w:val="007C07A1"/>
    <w:rsid w:val="007C751A"/>
    <w:rsid w:val="007E0AE1"/>
    <w:rsid w:val="007E1F6C"/>
    <w:rsid w:val="007E2115"/>
    <w:rsid w:val="007E7CE4"/>
    <w:rsid w:val="007F374F"/>
    <w:rsid w:val="00801161"/>
    <w:rsid w:val="00804070"/>
    <w:rsid w:val="00805DB9"/>
    <w:rsid w:val="00810E70"/>
    <w:rsid w:val="00813580"/>
    <w:rsid w:val="008154B9"/>
    <w:rsid w:val="008165A7"/>
    <w:rsid w:val="008224A1"/>
    <w:rsid w:val="00822F9C"/>
    <w:rsid w:val="008314E3"/>
    <w:rsid w:val="008346D0"/>
    <w:rsid w:val="008457F0"/>
    <w:rsid w:val="008461C8"/>
    <w:rsid w:val="00854F0F"/>
    <w:rsid w:val="00860122"/>
    <w:rsid w:val="008738B0"/>
    <w:rsid w:val="00884288"/>
    <w:rsid w:val="00886B91"/>
    <w:rsid w:val="008917E9"/>
    <w:rsid w:val="00892084"/>
    <w:rsid w:val="00893215"/>
    <w:rsid w:val="008B074E"/>
    <w:rsid w:val="008B2264"/>
    <w:rsid w:val="008B4CF0"/>
    <w:rsid w:val="008C3EDC"/>
    <w:rsid w:val="008C4091"/>
    <w:rsid w:val="008C5CC9"/>
    <w:rsid w:val="008D4D59"/>
    <w:rsid w:val="008E274C"/>
    <w:rsid w:val="008E4584"/>
    <w:rsid w:val="008E57CC"/>
    <w:rsid w:val="008E5C5A"/>
    <w:rsid w:val="008F1811"/>
    <w:rsid w:val="008F18F0"/>
    <w:rsid w:val="00910B16"/>
    <w:rsid w:val="00912506"/>
    <w:rsid w:val="009130FC"/>
    <w:rsid w:val="00913B4F"/>
    <w:rsid w:val="009147A8"/>
    <w:rsid w:val="00914DCD"/>
    <w:rsid w:val="009153FF"/>
    <w:rsid w:val="00921D2B"/>
    <w:rsid w:val="00936917"/>
    <w:rsid w:val="0094317E"/>
    <w:rsid w:val="00943642"/>
    <w:rsid w:val="00945871"/>
    <w:rsid w:val="00947234"/>
    <w:rsid w:val="00953AE7"/>
    <w:rsid w:val="00963F19"/>
    <w:rsid w:val="00964845"/>
    <w:rsid w:val="009661EB"/>
    <w:rsid w:val="00980D13"/>
    <w:rsid w:val="00985573"/>
    <w:rsid w:val="0099068F"/>
    <w:rsid w:val="00996FA4"/>
    <w:rsid w:val="009A0381"/>
    <w:rsid w:val="009A2609"/>
    <w:rsid w:val="009B2CCA"/>
    <w:rsid w:val="009B48AA"/>
    <w:rsid w:val="009B66B4"/>
    <w:rsid w:val="009C5D6E"/>
    <w:rsid w:val="009F5619"/>
    <w:rsid w:val="00A0174B"/>
    <w:rsid w:val="00A04284"/>
    <w:rsid w:val="00A22CCB"/>
    <w:rsid w:val="00A274EA"/>
    <w:rsid w:val="00A34806"/>
    <w:rsid w:val="00A36ADD"/>
    <w:rsid w:val="00A417BD"/>
    <w:rsid w:val="00A50DFB"/>
    <w:rsid w:val="00A559A6"/>
    <w:rsid w:val="00A55C00"/>
    <w:rsid w:val="00A55F35"/>
    <w:rsid w:val="00A6571C"/>
    <w:rsid w:val="00A71F82"/>
    <w:rsid w:val="00A73CFE"/>
    <w:rsid w:val="00A8107B"/>
    <w:rsid w:val="00A9036A"/>
    <w:rsid w:val="00A9163A"/>
    <w:rsid w:val="00AA1D8D"/>
    <w:rsid w:val="00AA6854"/>
    <w:rsid w:val="00AB319D"/>
    <w:rsid w:val="00AB6262"/>
    <w:rsid w:val="00AC65ED"/>
    <w:rsid w:val="00AD54C3"/>
    <w:rsid w:val="00AD6DC1"/>
    <w:rsid w:val="00AE0C88"/>
    <w:rsid w:val="00B05578"/>
    <w:rsid w:val="00B1001A"/>
    <w:rsid w:val="00B11A0F"/>
    <w:rsid w:val="00B14F8C"/>
    <w:rsid w:val="00B14FB6"/>
    <w:rsid w:val="00B20F51"/>
    <w:rsid w:val="00B22556"/>
    <w:rsid w:val="00B23184"/>
    <w:rsid w:val="00B234AB"/>
    <w:rsid w:val="00B33BE5"/>
    <w:rsid w:val="00B41A5C"/>
    <w:rsid w:val="00B46CB5"/>
    <w:rsid w:val="00B47730"/>
    <w:rsid w:val="00B50AC7"/>
    <w:rsid w:val="00B54B71"/>
    <w:rsid w:val="00B5734F"/>
    <w:rsid w:val="00B63611"/>
    <w:rsid w:val="00B65B64"/>
    <w:rsid w:val="00B73904"/>
    <w:rsid w:val="00B73DD9"/>
    <w:rsid w:val="00B7430E"/>
    <w:rsid w:val="00B75130"/>
    <w:rsid w:val="00B77458"/>
    <w:rsid w:val="00B80309"/>
    <w:rsid w:val="00B823F5"/>
    <w:rsid w:val="00B85B10"/>
    <w:rsid w:val="00B8760D"/>
    <w:rsid w:val="00BA3EE4"/>
    <w:rsid w:val="00BA7227"/>
    <w:rsid w:val="00BB2144"/>
    <w:rsid w:val="00BB7BE2"/>
    <w:rsid w:val="00BD2FA2"/>
    <w:rsid w:val="00BD4645"/>
    <w:rsid w:val="00BD59C2"/>
    <w:rsid w:val="00BD7C48"/>
    <w:rsid w:val="00BE0CCE"/>
    <w:rsid w:val="00BE78AB"/>
    <w:rsid w:val="00BF1A1F"/>
    <w:rsid w:val="00BF1F29"/>
    <w:rsid w:val="00BF578D"/>
    <w:rsid w:val="00BF5EF2"/>
    <w:rsid w:val="00C02456"/>
    <w:rsid w:val="00C044E6"/>
    <w:rsid w:val="00C04623"/>
    <w:rsid w:val="00C11704"/>
    <w:rsid w:val="00C17721"/>
    <w:rsid w:val="00C17F4C"/>
    <w:rsid w:val="00C24C6D"/>
    <w:rsid w:val="00C379CE"/>
    <w:rsid w:val="00C41114"/>
    <w:rsid w:val="00C47F70"/>
    <w:rsid w:val="00C509A2"/>
    <w:rsid w:val="00C519CC"/>
    <w:rsid w:val="00C5424B"/>
    <w:rsid w:val="00C61C87"/>
    <w:rsid w:val="00C62448"/>
    <w:rsid w:val="00C62CCF"/>
    <w:rsid w:val="00C66053"/>
    <w:rsid w:val="00C668F9"/>
    <w:rsid w:val="00C673F1"/>
    <w:rsid w:val="00C70160"/>
    <w:rsid w:val="00C73ABD"/>
    <w:rsid w:val="00C744E5"/>
    <w:rsid w:val="00C7588A"/>
    <w:rsid w:val="00C758BE"/>
    <w:rsid w:val="00C845CD"/>
    <w:rsid w:val="00CA5D23"/>
    <w:rsid w:val="00CB0664"/>
    <w:rsid w:val="00CB1377"/>
    <w:rsid w:val="00CC1229"/>
    <w:rsid w:val="00CD0F8D"/>
    <w:rsid w:val="00CD1471"/>
    <w:rsid w:val="00CD5DC7"/>
    <w:rsid w:val="00CE1D11"/>
    <w:rsid w:val="00CF23AB"/>
    <w:rsid w:val="00CF2798"/>
    <w:rsid w:val="00CF30A2"/>
    <w:rsid w:val="00CF4B27"/>
    <w:rsid w:val="00CF7FF8"/>
    <w:rsid w:val="00D01527"/>
    <w:rsid w:val="00D07C3D"/>
    <w:rsid w:val="00D163F4"/>
    <w:rsid w:val="00D214F3"/>
    <w:rsid w:val="00D21845"/>
    <w:rsid w:val="00D23642"/>
    <w:rsid w:val="00D2382D"/>
    <w:rsid w:val="00D26C33"/>
    <w:rsid w:val="00D4149A"/>
    <w:rsid w:val="00D424DD"/>
    <w:rsid w:val="00D60E6C"/>
    <w:rsid w:val="00D62ACE"/>
    <w:rsid w:val="00D757A7"/>
    <w:rsid w:val="00D8083E"/>
    <w:rsid w:val="00D81953"/>
    <w:rsid w:val="00D8615A"/>
    <w:rsid w:val="00D86952"/>
    <w:rsid w:val="00D921B8"/>
    <w:rsid w:val="00D93EFD"/>
    <w:rsid w:val="00D94DEC"/>
    <w:rsid w:val="00D95754"/>
    <w:rsid w:val="00D9617A"/>
    <w:rsid w:val="00D966D6"/>
    <w:rsid w:val="00DA1C79"/>
    <w:rsid w:val="00DB2883"/>
    <w:rsid w:val="00DB6B76"/>
    <w:rsid w:val="00DB7438"/>
    <w:rsid w:val="00DC2D7D"/>
    <w:rsid w:val="00DC2F10"/>
    <w:rsid w:val="00DC4B2E"/>
    <w:rsid w:val="00DC642F"/>
    <w:rsid w:val="00DD0F73"/>
    <w:rsid w:val="00DD5154"/>
    <w:rsid w:val="00DD583C"/>
    <w:rsid w:val="00DE02B5"/>
    <w:rsid w:val="00DE2D5C"/>
    <w:rsid w:val="00DE4272"/>
    <w:rsid w:val="00DE67FD"/>
    <w:rsid w:val="00DF20CB"/>
    <w:rsid w:val="00E068BD"/>
    <w:rsid w:val="00E13E08"/>
    <w:rsid w:val="00E16DE3"/>
    <w:rsid w:val="00E17546"/>
    <w:rsid w:val="00E2104C"/>
    <w:rsid w:val="00E21FC2"/>
    <w:rsid w:val="00E2225F"/>
    <w:rsid w:val="00E25AB8"/>
    <w:rsid w:val="00E3258D"/>
    <w:rsid w:val="00E35FB4"/>
    <w:rsid w:val="00E3743F"/>
    <w:rsid w:val="00E40F30"/>
    <w:rsid w:val="00E40FB0"/>
    <w:rsid w:val="00E421D6"/>
    <w:rsid w:val="00E54CBB"/>
    <w:rsid w:val="00E60EB9"/>
    <w:rsid w:val="00E62760"/>
    <w:rsid w:val="00E66E7C"/>
    <w:rsid w:val="00E7197B"/>
    <w:rsid w:val="00E77ACD"/>
    <w:rsid w:val="00E77AF8"/>
    <w:rsid w:val="00E9365C"/>
    <w:rsid w:val="00EA0DEF"/>
    <w:rsid w:val="00EA5340"/>
    <w:rsid w:val="00EB5CF8"/>
    <w:rsid w:val="00EC358B"/>
    <w:rsid w:val="00EC6B33"/>
    <w:rsid w:val="00EE4744"/>
    <w:rsid w:val="00EE503D"/>
    <w:rsid w:val="00EE6CEF"/>
    <w:rsid w:val="00EF0654"/>
    <w:rsid w:val="00EF25C4"/>
    <w:rsid w:val="00EF372C"/>
    <w:rsid w:val="00EF5193"/>
    <w:rsid w:val="00EF55E3"/>
    <w:rsid w:val="00F01598"/>
    <w:rsid w:val="00F07C5F"/>
    <w:rsid w:val="00F162FB"/>
    <w:rsid w:val="00F20A9C"/>
    <w:rsid w:val="00F24A75"/>
    <w:rsid w:val="00F26CFA"/>
    <w:rsid w:val="00F30E85"/>
    <w:rsid w:val="00F3207D"/>
    <w:rsid w:val="00F34BBF"/>
    <w:rsid w:val="00F3775C"/>
    <w:rsid w:val="00F40CA3"/>
    <w:rsid w:val="00F42D57"/>
    <w:rsid w:val="00F4504A"/>
    <w:rsid w:val="00F453C1"/>
    <w:rsid w:val="00F45C34"/>
    <w:rsid w:val="00F46097"/>
    <w:rsid w:val="00F5081A"/>
    <w:rsid w:val="00F544B8"/>
    <w:rsid w:val="00F60224"/>
    <w:rsid w:val="00F628EA"/>
    <w:rsid w:val="00F62F27"/>
    <w:rsid w:val="00F6508B"/>
    <w:rsid w:val="00F775A8"/>
    <w:rsid w:val="00F8214D"/>
    <w:rsid w:val="00F82E55"/>
    <w:rsid w:val="00F838E0"/>
    <w:rsid w:val="00F8434F"/>
    <w:rsid w:val="00F85A99"/>
    <w:rsid w:val="00F91672"/>
    <w:rsid w:val="00F94F4D"/>
    <w:rsid w:val="00F975BC"/>
    <w:rsid w:val="00FA2CAA"/>
    <w:rsid w:val="00FB3F90"/>
    <w:rsid w:val="00FC693F"/>
    <w:rsid w:val="00FC7339"/>
    <w:rsid w:val="00FD038F"/>
    <w:rsid w:val="00FD1C61"/>
    <w:rsid w:val="00FD518A"/>
    <w:rsid w:val="00FD68D1"/>
    <w:rsid w:val="00FD7634"/>
    <w:rsid w:val="00FE095C"/>
    <w:rsid w:val="00FE1DFC"/>
    <w:rsid w:val="00FE73B8"/>
    <w:rsid w:val="00FF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55BF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rsid w:val="00DA1C7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5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5D1"/>
    <w:rPr>
      <w:rFonts w:ascii="Segoe UI" w:hAnsi="Segoe UI" w:cs="Segoe UI"/>
      <w:sz w:val="18"/>
      <w:szCs w:val="18"/>
    </w:rPr>
  </w:style>
  <w:style w:type="character" w:customStyle="1" w:styleId="CharChar2">
    <w:name w:val="Char Char2"/>
    <w:rsid w:val="008457F0"/>
    <w:rPr>
      <w:lang w:val="en-US" w:eastAsia="en-US" w:bidi="ar-SA"/>
    </w:rPr>
  </w:style>
  <w:style w:type="paragraph" w:customStyle="1" w:styleId="d">
    <w:name w:val="d"/>
    <w:basedOn w:val="Normal"/>
    <w:rsid w:val="008457F0"/>
    <w:pPr>
      <w:numPr>
        <w:ilvl w:val="1"/>
        <w:numId w:val="12"/>
      </w:numPr>
      <w:spacing w:before="40" w:after="40" w:line="288" w:lineRule="auto"/>
      <w:jc w:val="both"/>
    </w:pPr>
    <w:rPr>
      <w:rFonts w:ascii=".VnTime" w:eastAsia="SimSun" w:hAnsi=".VnTime" w:cs="Times New Roman"/>
      <w:sz w:val="26"/>
      <w:szCs w:val="24"/>
    </w:rPr>
  </w:style>
  <w:style w:type="paragraph" w:customStyle="1" w:styleId="Char4">
    <w:name w:val="Char4"/>
    <w:basedOn w:val="Normal"/>
    <w:semiHidden/>
    <w:rsid w:val="008457F0"/>
    <w:pPr>
      <w:spacing w:after="160" w:line="240" w:lineRule="exact"/>
    </w:pPr>
    <w:rPr>
      <w:rFonts w:ascii="Arial" w:eastAsia="Times New Roman" w:hAnsi="Arial" w:cs="Arial"/>
      <w:sz w:val="22"/>
    </w:rPr>
  </w:style>
  <w:style w:type="character" w:customStyle="1" w:styleId="fontstyle01">
    <w:name w:val="fontstyle01"/>
    <w:basedOn w:val="DefaultParagraphFont"/>
    <w:rsid w:val="00FB3F90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rsid w:val="00DA1C7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5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5D1"/>
    <w:rPr>
      <w:rFonts w:ascii="Segoe UI" w:hAnsi="Segoe UI" w:cs="Segoe UI"/>
      <w:sz w:val="18"/>
      <w:szCs w:val="18"/>
    </w:rPr>
  </w:style>
  <w:style w:type="character" w:customStyle="1" w:styleId="CharChar2">
    <w:name w:val="Char Char2"/>
    <w:rsid w:val="008457F0"/>
    <w:rPr>
      <w:lang w:val="en-US" w:eastAsia="en-US" w:bidi="ar-SA"/>
    </w:rPr>
  </w:style>
  <w:style w:type="paragraph" w:customStyle="1" w:styleId="d">
    <w:name w:val="d"/>
    <w:basedOn w:val="Normal"/>
    <w:rsid w:val="008457F0"/>
    <w:pPr>
      <w:numPr>
        <w:ilvl w:val="1"/>
        <w:numId w:val="12"/>
      </w:numPr>
      <w:spacing w:before="40" w:after="40" w:line="288" w:lineRule="auto"/>
      <w:jc w:val="both"/>
    </w:pPr>
    <w:rPr>
      <w:rFonts w:ascii=".VnTime" w:eastAsia="SimSun" w:hAnsi=".VnTime" w:cs="Times New Roman"/>
      <w:sz w:val="26"/>
      <w:szCs w:val="24"/>
    </w:rPr>
  </w:style>
  <w:style w:type="paragraph" w:customStyle="1" w:styleId="Char4">
    <w:name w:val="Char4"/>
    <w:basedOn w:val="Normal"/>
    <w:semiHidden/>
    <w:rsid w:val="008457F0"/>
    <w:pPr>
      <w:spacing w:after="160" w:line="240" w:lineRule="exact"/>
    </w:pPr>
    <w:rPr>
      <w:rFonts w:ascii="Arial" w:eastAsia="Times New Roman" w:hAnsi="Arial" w:cs="Arial"/>
      <w:sz w:val="22"/>
    </w:rPr>
  </w:style>
  <w:style w:type="character" w:customStyle="1" w:styleId="fontstyle01">
    <w:name w:val="fontstyle01"/>
    <w:basedOn w:val="DefaultParagraphFont"/>
    <w:rsid w:val="00FB3F90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7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EBE32A-8887-40E5-ABFB-209F13CC5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Ngân</dc:creator>
  <dc:description>generated by python-docx</dc:description>
  <cp:lastModifiedBy>CMS</cp:lastModifiedBy>
  <cp:revision>24</cp:revision>
  <cp:lastPrinted>2025-08-18T03:18:00Z</cp:lastPrinted>
  <dcterms:created xsi:type="dcterms:W3CDTF">2026-05-14T08:22:00Z</dcterms:created>
  <dcterms:modified xsi:type="dcterms:W3CDTF">2026-07-16T07:59:00Z</dcterms:modified>
</cp:coreProperties>
</file>