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1034" w14:textId="1250E7F9" w:rsidR="003D057E" w:rsidRPr="00957805" w:rsidRDefault="00F1522A" w:rsidP="00AC1A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chuong_pl"/>
      <w:r w:rsidRPr="00957805">
        <w:rPr>
          <w:rFonts w:ascii="Times New Roman" w:hAnsi="Times New Roman" w:cs="Times New Roman"/>
          <w:b/>
          <w:bCs/>
          <w:sz w:val="28"/>
          <w:szCs w:val="28"/>
          <w:lang w:val="vi-VN"/>
        </w:rPr>
        <w:t>P</w:t>
      </w:r>
      <w:r w:rsidRPr="00957805">
        <w:rPr>
          <w:rFonts w:ascii="Times New Roman" w:hAnsi="Times New Roman" w:cs="Times New Roman"/>
          <w:b/>
          <w:bCs/>
          <w:sz w:val="28"/>
          <w:szCs w:val="28"/>
        </w:rPr>
        <w:t>hụ lục</w:t>
      </w:r>
      <w:bookmarkEnd w:id="0"/>
    </w:p>
    <w:p w14:paraId="68C46688" w14:textId="1BC72659" w:rsidR="00D57EC3" w:rsidRPr="00B96FF9" w:rsidRDefault="00B6255B" w:rsidP="00856A5D">
      <w:pPr>
        <w:spacing w:after="12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bookmarkStart w:id="1" w:name="chuong_pl_name"/>
      <w:r w:rsidRPr="00957805">
        <w:rPr>
          <w:rFonts w:ascii="Times New Roman" w:hAnsi="Times New Roman" w:cs="Times New Roman"/>
          <w:b/>
          <w:sz w:val="28"/>
          <w:szCs w:val="28"/>
          <w:lang w:val="es-ES"/>
        </w:rPr>
        <w:t>D</w:t>
      </w:r>
      <w:r w:rsidRPr="00957805">
        <w:rPr>
          <w:rFonts w:ascii="Times New Roman" w:eastAsia="Times New Roman" w:hAnsi="Times New Roman" w:cs="Times New Roman"/>
          <w:b/>
          <w:sz w:val="28"/>
          <w:szCs w:val="28"/>
          <w:lang w:val="vi-VN" w:eastAsia="vi-VN"/>
        </w:rPr>
        <w:t>ANH MỤC CÁC KHOẢN THU VÀ MỨC THU</w:t>
      </w:r>
      <w:r w:rsidR="003D057E" w:rsidRPr="00957805">
        <w:rPr>
          <w:rFonts w:ascii="Times New Roman" w:hAnsi="Times New Roman" w:cs="Times New Roman"/>
          <w:b/>
          <w:bCs/>
          <w:sz w:val="28"/>
          <w:szCs w:val="28"/>
          <w:lang w:val="vi-VN"/>
        </w:rPr>
        <w:br/>
      </w:r>
      <w:bookmarkEnd w:id="1"/>
      <w:r w:rsidR="003D057E" w:rsidRPr="00B96FF9">
        <w:rPr>
          <w:rFonts w:ascii="Times New Roman" w:hAnsi="Times New Roman" w:cs="Times New Roman"/>
          <w:i/>
          <w:iCs/>
          <w:sz w:val="26"/>
          <w:szCs w:val="26"/>
          <w:lang w:val="vi-VN"/>
        </w:rPr>
        <w:t>(</w:t>
      </w:r>
      <w:r w:rsidR="00F1522A" w:rsidRPr="00B96FF9">
        <w:rPr>
          <w:rFonts w:ascii="Times New Roman" w:hAnsi="Times New Roman" w:cs="Times New Roman"/>
          <w:i/>
          <w:iCs/>
          <w:sz w:val="26"/>
          <w:szCs w:val="26"/>
          <w:lang w:val="vi-VN"/>
        </w:rPr>
        <w:t>Ban hành k</w:t>
      </w:r>
      <w:r w:rsidR="003D057E" w:rsidRPr="00B96FF9">
        <w:rPr>
          <w:rFonts w:ascii="Times New Roman" w:hAnsi="Times New Roman" w:cs="Times New Roman"/>
          <w:i/>
          <w:iCs/>
          <w:sz w:val="26"/>
          <w:szCs w:val="26"/>
          <w:lang w:val="vi-VN"/>
        </w:rPr>
        <w:t>èm theo Nghị quyết số</w:t>
      </w:r>
      <w:r w:rsidR="005B6E7E">
        <w:rPr>
          <w:rFonts w:ascii="Times New Roman" w:hAnsi="Times New Roman" w:cs="Times New Roman"/>
          <w:i/>
          <w:iCs/>
          <w:sz w:val="26"/>
          <w:szCs w:val="26"/>
        </w:rPr>
        <w:t xml:space="preserve"> 24</w:t>
      </w:r>
      <w:r w:rsidR="003D057E" w:rsidRPr="00B96FF9">
        <w:rPr>
          <w:rFonts w:ascii="Times New Roman" w:hAnsi="Times New Roman" w:cs="Times New Roman"/>
          <w:i/>
          <w:iCs/>
          <w:sz w:val="26"/>
          <w:szCs w:val="26"/>
          <w:lang w:val="vi-VN"/>
        </w:rPr>
        <w:t>/2025/NQ-HĐND)</w:t>
      </w:r>
    </w:p>
    <w:p w14:paraId="1BB76722" w14:textId="77777777" w:rsidR="00A314C5" w:rsidRPr="0077172A" w:rsidRDefault="00A314C5" w:rsidP="00856A5D">
      <w:pPr>
        <w:spacing w:after="0" w:line="240" w:lineRule="auto"/>
        <w:ind w:firstLine="72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tbl>
      <w:tblPr>
        <w:tblW w:w="104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4954"/>
        <w:gridCol w:w="4252"/>
      </w:tblGrid>
      <w:tr w:rsidR="00A74C6B" w:rsidRPr="00162DE7" w14:paraId="3707C627" w14:textId="77777777" w:rsidTr="00A84AFD">
        <w:trPr>
          <w:trHeight w:val="589"/>
          <w:tblHeader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65C4F202" w14:textId="39C3B489" w:rsidR="00A74C6B" w:rsidRPr="00D07A96" w:rsidRDefault="00A74C6B" w:rsidP="00856A5D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 xml:space="preserve">Số </w:t>
            </w:r>
            <w:r w:rsidR="00A84AF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thứ tự</w:t>
            </w:r>
          </w:p>
        </w:tc>
        <w:tc>
          <w:tcPr>
            <w:tcW w:w="4954" w:type="dxa"/>
            <w:shd w:val="clear" w:color="000000" w:fill="FFFFFF"/>
            <w:vAlign w:val="center"/>
            <w:hideMark/>
          </w:tcPr>
          <w:p w14:paraId="4F853189" w14:textId="2C27E7F8" w:rsidR="00A74C6B" w:rsidRPr="00D07A96" w:rsidRDefault="00A74C6B" w:rsidP="00856A5D">
            <w:pPr>
              <w:spacing w:after="0" w:line="3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Danh mục </w:t>
            </w:r>
            <w:r w:rsidR="003D283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các khoản thu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3261172" w14:textId="77777777" w:rsidR="00A74C6B" w:rsidRDefault="00A74C6B" w:rsidP="00252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D07A9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Mức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thu tối đa</w:t>
            </w:r>
          </w:p>
          <w:p w14:paraId="43CA2372" w14:textId="2ADCF26A" w:rsidR="00406CBB" w:rsidRPr="00406CBB" w:rsidRDefault="00406CBB" w:rsidP="00252E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eastAsia="vi-VN"/>
              </w:rPr>
              <w:t>(Việt Nam đồng)</w:t>
            </w:r>
          </w:p>
        </w:tc>
      </w:tr>
      <w:tr w:rsidR="00252E8D" w:rsidRPr="0077172A" w14:paraId="1B9D1C3B" w14:textId="77777777" w:rsidTr="00A84AFD">
        <w:trPr>
          <w:trHeight w:val="511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40499A50" w14:textId="39A28659" w:rsidR="00252E8D" w:rsidRPr="00596672" w:rsidRDefault="00252E8D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1</w:t>
            </w:r>
            <w:r w:rsidR="0059667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.</w:t>
            </w:r>
          </w:p>
        </w:tc>
        <w:tc>
          <w:tcPr>
            <w:tcW w:w="9206" w:type="dxa"/>
            <w:gridSpan w:val="2"/>
            <w:shd w:val="clear" w:color="000000" w:fill="FFFFFF"/>
            <w:vAlign w:val="center"/>
            <w:hideMark/>
          </w:tcPr>
          <w:p w14:paraId="3A1769AA" w14:textId="7CB099B0" w:rsidR="00252E8D" w:rsidRPr="00D07A96" w:rsidRDefault="00252E8D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Dịch vụ tổ chức bếp ăn bán trú</w:t>
            </w:r>
          </w:p>
        </w:tc>
      </w:tr>
      <w:tr w:rsidR="00A74C6B" w:rsidRPr="0077172A" w14:paraId="7E0651AA" w14:textId="77777777" w:rsidTr="00A84AFD">
        <w:trPr>
          <w:trHeight w:val="560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7550CE49" w14:textId="2ADADF41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1.1</w:t>
            </w:r>
          </w:p>
        </w:tc>
        <w:tc>
          <w:tcPr>
            <w:tcW w:w="4954" w:type="dxa"/>
            <w:shd w:val="clear" w:color="000000" w:fill="FFFFFF"/>
            <w:vAlign w:val="center"/>
            <w:hideMark/>
          </w:tcPr>
          <w:p w14:paraId="3806B1F8" w14:textId="77777777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Tiền ăn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73E63CD9" w14:textId="6E05141A" w:rsidR="00A74C6B" w:rsidRPr="00D07A96" w:rsidRDefault="00A74C6B" w:rsidP="00A74C6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35.000 đồng/học sinh/ngày</w:t>
            </w:r>
          </w:p>
        </w:tc>
      </w:tr>
      <w:tr w:rsidR="00A74C6B" w:rsidRPr="0077172A" w14:paraId="0D9968FF" w14:textId="77777777" w:rsidTr="00A84AFD">
        <w:trPr>
          <w:trHeight w:val="729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5377E7DC" w14:textId="6EFB7984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1.2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3A06BB90" w14:textId="77777777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Tiền thuê người nấu ăn, quản lý bếp ăn, phục vụ, vệ sinh bếp ăn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2F565895" w14:textId="57778556" w:rsidR="00A74C6B" w:rsidRPr="00D07A96" w:rsidRDefault="00A74C6B" w:rsidP="00A74C6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160.000 đồng/học sinh/tháng</w:t>
            </w:r>
          </w:p>
        </w:tc>
      </w:tr>
      <w:tr w:rsidR="00A74C6B" w:rsidRPr="00162DE7" w14:paraId="14263FB9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515DBB07" w14:textId="7A47C5FC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1.3</w:t>
            </w:r>
          </w:p>
        </w:tc>
        <w:tc>
          <w:tcPr>
            <w:tcW w:w="4954" w:type="dxa"/>
            <w:shd w:val="clear" w:color="000000" w:fill="FFFFFF"/>
            <w:vAlign w:val="center"/>
            <w:hideMark/>
          </w:tcPr>
          <w:p w14:paraId="13DCE4D2" w14:textId="77777777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Tiền mua sắm vật dụng dùng chung phục vụ bán trú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1C4307A3" w14:textId="2BD7AC1D" w:rsidR="00A74C6B" w:rsidRPr="00D07A96" w:rsidRDefault="00A74C6B" w:rsidP="00A74C6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250.000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 xml:space="preserve"> đồng/học sinh/năm học</w:t>
            </w:r>
          </w:p>
        </w:tc>
      </w:tr>
      <w:tr w:rsidR="00A74C6B" w:rsidRPr="0077172A" w14:paraId="1954BFE0" w14:textId="77777777" w:rsidTr="00A84AFD">
        <w:trPr>
          <w:trHeight w:val="3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1A674F76" w14:textId="77777777" w:rsidR="00A74C6B" w:rsidRPr="00D07A96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2</w:t>
            </w:r>
            <w:r w:rsidRPr="00D07A96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.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08601EA3" w14:textId="77777777" w:rsidR="00A74C6B" w:rsidRPr="00D07A96" w:rsidRDefault="00A74C6B" w:rsidP="00856A5D">
            <w:pPr>
              <w:spacing w:after="0" w:line="340" w:lineRule="exact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 w:eastAsia="ja-JP"/>
              </w:rPr>
            </w:pPr>
            <w:r w:rsidRPr="00D07A96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Dịch vụ trông giữ, chăm sóc học sinh ngoài giờ chính khóa </w:t>
            </w:r>
            <w:r w:rsidRPr="00D07A96">
              <w:rPr>
                <w:rFonts w:ascii="Times New Roman" w:hAnsi="Times New Roman" w:cs="Times New Roman"/>
                <w:iCs/>
                <w:color w:val="000000"/>
                <w:sz w:val="26"/>
                <w:szCs w:val="26"/>
                <w:lang w:val="vi-VN"/>
              </w:rPr>
              <w:t>(trông giữ trước và sau giờ học, trong các ngày nghỉ theo chế độ)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6A84129A" w14:textId="57103F22" w:rsidR="00A74C6B" w:rsidRPr="00D07A96" w:rsidRDefault="00A74C6B" w:rsidP="00A74C6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8</w:t>
            </w:r>
            <w:r w:rsidRPr="00D07A96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.000 đồng/học sinh/giờ</w:t>
            </w:r>
          </w:p>
        </w:tc>
      </w:tr>
      <w:tr w:rsidR="00A74C6B" w:rsidRPr="0077172A" w14:paraId="43346BE7" w14:textId="77777777" w:rsidTr="00A84AFD">
        <w:trPr>
          <w:trHeight w:val="350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6351B124" w14:textId="77777777" w:rsidR="00A74C6B" w:rsidRPr="00D07A96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3</w:t>
            </w: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.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500597D5" w14:textId="77777777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Tiền điện, nước phục vụ hoạt động của học sinh bán trú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19E937C" w14:textId="32DDD2A9" w:rsidR="00A74C6B" w:rsidRPr="00D07A96" w:rsidRDefault="00A74C6B" w:rsidP="00A74C6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30.000 đồng/học sinh/tháng</w:t>
            </w:r>
          </w:p>
        </w:tc>
      </w:tr>
      <w:tr w:rsidR="00252E8D" w:rsidRPr="00162DE7" w14:paraId="164D6800" w14:textId="77777777" w:rsidTr="00A84AFD">
        <w:trPr>
          <w:trHeight w:val="421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4D1C4406" w14:textId="77777777" w:rsidR="00252E8D" w:rsidRPr="00D07A96" w:rsidRDefault="00252E8D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4.</w:t>
            </w:r>
          </w:p>
        </w:tc>
        <w:tc>
          <w:tcPr>
            <w:tcW w:w="9206" w:type="dxa"/>
            <w:gridSpan w:val="2"/>
            <w:shd w:val="clear" w:color="000000" w:fill="FFFFFF"/>
            <w:vAlign w:val="center"/>
            <w:hideMark/>
          </w:tcPr>
          <w:p w14:paraId="211C7C88" w14:textId="43A4CBF6" w:rsidR="00252E8D" w:rsidRPr="00D07A96" w:rsidRDefault="00252E8D" w:rsidP="00856A5D">
            <w:pPr>
              <w:spacing w:before="40" w:after="40" w:line="340" w:lineRule="exac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Nước uống</w:t>
            </w: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 xml:space="preserve"> học sinh </w:t>
            </w:r>
          </w:p>
        </w:tc>
      </w:tr>
      <w:tr w:rsidR="00A74C6B" w:rsidRPr="0077172A" w14:paraId="681BBA12" w14:textId="77777777" w:rsidTr="00A84AFD">
        <w:trPr>
          <w:trHeight w:val="527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329B7A94" w14:textId="40B8C304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4.1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11BA4A8C" w14:textId="16282164" w:rsidR="00A74C6B" w:rsidRPr="00D07A96" w:rsidRDefault="00A74C6B" w:rsidP="00856A5D">
            <w:pPr>
              <w:spacing w:before="40" w:after="40" w:line="340" w:lineRule="exact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Học 01 buổi/ngày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32CA9AFA" w14:textId="5608CA55" w:rsidR="00A74C6B" w:rsidRPr="00D07A96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15.000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 xml:space="preserve"> đồng/học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 xml:space="preserve"> sinh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/tháng</w:t>
            </w:r>
          </w:p>
        </w:tc>
      </w:tr>
      <w:tr w:rsidR="00A74C6B" w:rsidRPr="00162DE7" w14:paraId="3ED755AE" w14:textId="77777777" w:rsidTr="00A84AFD">
        <w:trPr>
          <w:trHeight w:val="5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0ABE354F" w14:textId="7DF671A9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4.2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3E0FD956" w14:textId="569D20D4" w:rsidR="00A74C6B" w:rsidRPr="00D07A96" w:rsidRDefault="00A74C6B" w:rsidP="00856A5D">
            <w:pPr>
              <w:spacing w:before="40" w:after="40" w:line="340" w:lineRule="exact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Học 02 buổi/ngày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1119695" w14:textId="15CFA02A" w:rsidR="00A74C6B" w:rsidRPr="00D07A96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30.000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 xml:space="preserve"> đồng/học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 xml:space="preserve"> sinh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/tháng</w:t>
            </w:r>
          </w:p>
        </w:tc>
      </w:tr>
      <w:tr w:rsidR="00252E8D" w:rsidRPr="0077172A" w14:paraId="365823B6" w14:textId="77777777" w:rsidTr="00A84AFD">
        <w:trPr>
          <w:trHeight w:val="375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65FEBB17" w14:textId="77777777" w:rsidR="00252E8D" w:rsidRPr="00D07A96" w:rsidRDefault="00252E8D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5</w:t>
            </w:r>
            <w:r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.</w:t>
            </w:r>
          </w:p>
        </w:tc>
        <w:tc>
          <w:tcPr>
            <w:tcW w:w="9206" w:type="dxa"/>
            <w:gridSpan w:val="2"/>
            <w:shd w:val="clear" w:color="000000" w:fill="FFFFFF"/>
            <w:vAlign w:val="center"/>
            <w:hideMark/>
          </w:tcPr>
          <w:p w14:paraId="0A2047BF" w14:textId="324BD5A6" w:rsidR="00252E8D" w:rsidRPr="00D07A96" w:rsidRDefault="00406CBB" w:rsidP="00406CBB">
            <w:pPr>
              <w:spacing w:before="40" w:after="40" w:line="340" w:lineRule="exac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Thuê v</w:t>
            </w:r>
            <w:r w:rsidR="00252E8D" w:rsidRPr="00D07A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vi-VN"/>
              </w:rPr>
              <w:t>ệ sinh sân trường, nhà vệ sinh học sinh</w:t>
            </w:r>
          </w:p>
        </w:tc>
      </w:tr>
      <w:tr w:rsidR="00A74C6B" w:rsidRPr="00162DE7" w14:paraId="69167529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6E5ED06F" w14:textId="11D2B94C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5.1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466F31ED" w14:textId="7FF139E5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Mầm non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32DB37D3" w14:textId="059C6D22" w:rsidR="00A74C6B" w:rsidRPr="00D07A96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40.000 đồng/học sinh/tháng/lao động </w:t>
            </w:r>
          </w:p>
        </w:tc>
      </w:tr>
      <w:tr w:rsidR="00A74C6B" w:rsidRPr="00162DE7" w14:paraId="389E2DB6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1D99A01B" w14:textId="3995D864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5.2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299FE91A" w14:textId="11EA382B" w:rsidR="00A74C6B" w:rsidRPr="00D07A96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Tiểu học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76BE543F" w14:textId="75AD95C8" w:rsidR="00A74C6B" w:rsidRPr="00D07A96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25.000 đồng/học sinh/tháng/lao động </w:t>
            </w:r>
          </w:p>
        </w:tc>
      </w:tr>
      <w:tr w:rsidR="00A74C6B" w:rsidRPr="00162DE7" w14:paraId="7CDB76E2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274C6434" w14:textId="42F38FC1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5.3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38ACE480" w14:textId="7F45F7FE" w:rsidR="00A74C6B" w:rsidRPr="00FD4C65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rung học cơ sở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 xml:space="preserve"> và 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rung học phổ thông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5BC6D286" w14:textId="4AEAE0BA" w:rsidR="00A74C6B" w:rsidRPr="00D07A96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15.000 đồng/học sinh/tháng/lao động </w:t>
            </w:r>
          </w:p>
        </w:tc>
      </w:tr>
      <w:tr w:rsidR="00A74C6B" w:rsidRPr="00FE1441" w14:paraId="52FA1FEC" w14:textId="77777777" w:rsidTr="00A84AFD">
        <w:trPr>
          <w:trHeight w:val="545"/>
          <w:jc w:val="center"/>
        </w:trPr>
        <w:tc>
          <w:tcPr>
            <w:tcW w:w="1275" w:type="dxa"/>
            <w:shd w:val="clear" w:color="000000" w:fill="FFFFFF"/>
            <w:vAlign w:val="center"/>
            <w:hideMark/>
          </w:tcPr>
          <w:p w14:paraId="0A6CBD22" w14:textId="77777777" w:rsidR="00A74C6B" w:rsidRPr="00FE1441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6</w:t>
            </w: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.</w:t>
            </w:r>
          </w:p>
        </w:tc>
        <w:tc>
          <w:tcPr>
            <w:tcW w:w="4954" w:type="dxa"/>
            <w:shd w:val="clear" w:color="000000" w:fill="FFFFFF"/>
            <w:vAlign w:val="center"/>
            <w:hideMark/>
          </w:tcPr>
          <w:p w14:paraId="08A06CBD" w14:textId="77777777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Sổ liên lạc điện tử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0D7848A8" w14:textId="5EDC75CA" w:rsidR="00A74C6B" w:rsidRPr="00FE1441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50</w:t>
            </w: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.000 đồng/học sinh/năm học</w:t>
            </w:r>
          </w:p>
        </w:tc>
      </w:tr>
      <w:tr w:rsidR="00252E8D" w:rsidRPr="0077172A" w14:paraId="400A2B96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60A7935F" w14:textId="77777777" w:rsidR="00252E8D" w:rsidRPr="00FE1441" w:rsidRDefault="00252E8D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7.</w:t>
            </w:r>
          </w:p>
        </w:tc>
        <w:tc>
          <w:tcPr>
            <w:tcW w:w="9206" w:type="dxa"/>
            <w:gridSpan w:val="2"/>
            <w:shd w:val="clear" w:color="000000" w:fill="FFFFFF"/>
            <w:vAlign w:val="center"/>
          </w:tcPr>
          <w:p w14:paraId="2DE7B3DC" w14:textId="63189A25" w:rsidR="00252E8D" w:rsidRPr="00FE1441" w:rsidRDefault="00252E8D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Làm quen tiếng Anh </w:t>
            </w:r>
            <w:r w:rsidRPr="0077172A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cho trẻ mẫu giáo, học sinh </w:t>
            </w: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lớp 1 và lớp 2; hoạt động ngoại khóa, kỹ năng sống cho học sinh</w:t>
            </w:r>
          </w:p>
        </w:tc>
      </w:tr>
      <w:tr w:rsidR="00A74C6B" w:rsidRPr="0077172A" w14:paraId="1B6ED7D1" w14:textId="77777777" w:rsidTr="00A84AFD">
        <w:trPr>
          <w:trHeight w:val="162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6136FCD8" w14:textId="7144D007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7.1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158EE521" w14:textId="3B20E5CC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  <w:t>Do cơ sở giáo dục công lập trực tiếp thực hiệ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  <w:t>n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25F8E3BA" w14:textId="7D414C84" w:rsidR="00A74C6B" w:rsidRPr="00FE1441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10.000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 xml:space="preserve"> đồng/học sinh/tiết</w:t>
            </w:r>
          </w:p>
        </w:tc>
      </w:tr>
      <w:tr w:rsidR="00A74C6B" w:rsidRPr="0077172A" w14:paraId="1AB157EA" w14:textId="77777777" w:rsidTr="00A84AFD">
        <w:trPr>
          <w:trHeight w:val="666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065A2F3E" w14:textId="7CDBEA9C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7.2</w:t>
            </w:r>
          </w:p>
        </w:tc>
        <w:tc>
          <w:tcPr>
            <w:tcW w:w="4954" w:type="dxa"/>
            <w:shd w:val="clear" w:color="000000" w:fill="FFFFFF"/>
            <w:vAlign w:val="center"/>
          </w:tcPr>
          <w:p w14:paraId="4CD3077C" w14:textId="0E20C8C6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Trường hợp cơ sở giáo dục ký hợp đồng với đơn vị có chức năng được cơ quan có thẩm quyền cấp phép hoạt động</w:t>
            </w:r>
          </w:p>
        </w:tc>
        <w:tc>
          <w:tcPr>
            <w:tcW w:w="4252" w:type="dxa"/>
            <w:shd w:val="clear" w:color="000000" w:fill="FFFFFF"/>
            <w:vAlign w:val="center"/>
          </w:tcPr>
          <w:p w14:paraId="56D2EF18" w14:textId="20EF6514" w:rsidR="00A74C6B" w:rsidRPr="00FE1441" w:rsidRDefault="00A74C6B" w:rsidP="00252E8D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50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>.000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 xml:space="preserve"> đồng/học sinh/tiết</w:t>
            </w:r>
          </w:p>
        </w:tc>
      </w:tr>
      <w:tr w:rsidR="00A74C6B" w:rsidRPr="00FE1441" w14:paraId="58F3DC36" w14:textId="77777777" w:rsidTr="00A84AFD">
        <w:trPr>
          <w:trHeight w:val="344"/>
          <w:jc w:val="center"/>
        </w:trPr>
        <w:tc>
          <w:tcPr>
            <w:tcW w:w="1275" w:type="dxa"/>
            <w:shd w:val="clear" w:color="000000" w:fill="FFFFFF"/>
            <w:vAlign w:val="center"/>
          </w:tcPr>
          <w:p w14:paraId="208660C2" w14:textId="77777777" w:rsidR="00A74C6B" w:rsidRPr="00FE1441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8</w:t>
            </w:r>
            <w:r w:rsidRPr="00FE144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.</w:t>
            </w:r>
          </w:p>
        </w:tc>
        <w:tc>
          <w:tcPr>
            <w:tcW w:w="9206" w:type="dxa"/>
            <w:gridSpan w:val="2"/>
            <w:shd w:val="clear" w:color="000000" w:fill="FFFFFF"/>
            <w:vAlign w:val="center"/>
          </w:tcPr>
          <w:p w14:paraId="10051961" w14:textId="20C2A13D" w:rsidR="00A74C6B" w:rsidRPr="00FE1441" w:rsidRDefault="00A74C6B" w:rsidP="00A74C6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FE1441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Tiền bảo vệ</w:t>
            </w:r>
          </w:p>
        </w:tc>
      </w:tr>
      <w:tr w:rsidR="00A74C6B" w:rsidRPr="00FE1441" w14:paraId="0559FD94" w14:textId="77777777" w:rsidTr="00A84AFD">
        <w:trPr>
          <w:trHeight w:val="284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53DE0F" w14:textId="70B39F85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8.1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7AA225" w14:textId="170823C4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</w:pPr>
            <w:r w:rsidRPr="00FE1441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  <w:t>Mầm non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AB1DDE" w14:textId="4C60BABC" w:rsidR="00A74C6B" w:rsidRPr="00FE1441" w:rsidRDefault="00A74C6B" w:rsidP="00A74C6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50.000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 xml:space="preserve"> đồng/học sinh/tháng/lao động </w:t>
            </w:r>
          </w:p>
        </w:tc>
      </w:tr>
      <w:tr w:rsidR="00A74C6B" w:rsidRPr="00FE1441" w14:paraId="5D78BECC" w14:textId="77777777" w:rsidTr="00A84AFD">
        <w:trPr>
          <w:trHeight w:val="32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1B9E8" w14:textId="0688DEAA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8.2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25DA64" w14:textId="6FD101CA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</w:pPr>
            <w:r w:rsidRPr="00FE1441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  <w:t>Tiểu học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37F164" w14:textId="03835395" w:rsidR="00A74C6B" w:rsidRPr="00FE1441" w:rsidRDefault="00A74C6B" w:rsidP="00A74C6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30.000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 xml:space="preserve"> đồng/học sinh/tháng/lao động </w:t>
            </w:r>
          </w:p>
        </w:tc>
      </w:tr>
      <w:tr w:rsidR="00A74C6B" w:rsidRPr="00FE1441" w14:paraId="0002A98F" w14:textId="77777777" w:rsidTr="00A84AFD">
        <w:trPr>
          <w:trHeight w:val="32"/>
          <w:jc w:val="center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3C86A0" w14:textId="2EB88B73" w:rsidR="00A74C6B" w:rsidRPr="00623BB7" w:rsidRDefault="00A74C6B" w:rsidP="00856A5D">
            <w:pPr>
              <w:spacing w:before="40" w:after="40" w:line="340" w:lineRule="exact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8.3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05A542" w14:textId="7806CA3F" w:rsidR="00A74C6B" w:rsidRPr="00FE1441" w:rsidRDefault="00A74C6B" w:rsidP="00856A5D">
            <w:pPr>
              <w:spacing w:before="40" w:after="40" w:line="340" w:lineRule="exact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vi-VN"/>
              </w:rPr>
            </w:pP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>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rung học cơ sở</w:t>
            </w:r>
            <w:r w:rsidRPr="00D07A96"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val="vi-VN" w:eastAsia="vi-VN"/>
              </w:rPr>
              <w:t xml:space="preserve"> và T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6"/>
                <w:szCs w:val="26"/>
                <w:lang w:eastAsia="vi-VN"/>
              </w:rPr>
              <w:t>rung học phổ thông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A195A4" w14:textId="39A3D8E5" w:rsidR="00A74C6B" w:rsidRPr="00FE1441" w:rsidRDefault="00A74C6B" w:rsidP="00A74C6B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</w:pP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vi-VN"/>
              </w:rPr>
              <w:t>15.000</w:t>
            </w:r>
            <w:r w:rsidRPr="00FE1441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vi-VN" w:eastAsia="vi-VN"/>
              </w:rPr>
              <w:t xml:space="preserve"> đồng/học sinh/tháng/lao động </w:t>
            </w:r>
          </w:p>
        </w:tc>
      </w:tr>
    </w:tbl>
    <w:p w14:paraId="1540F025" w14:textId="2FC98B78" w:rsidR="00E63950" w:rsidRPr="00FE1441" w:rsidRDefault="00E63950" w:rsidP="00A314C5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sectPr w:rsidR="00E63950" w:rsidRPr="00FE1441" w:rsidSect="00FD4C65">
      <w:headerReference w:type="default" r:id="rId8"/>
      <w:pgSz w:w="11906" w:h="16838" w:code="9"/>
      <w:pgMar w:top="994" w:right="1138" w:bottom="720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FE613" w14:textId="77777777" w:rsidR="009D287B" w:rsidRDefault="009D287B" w:rsidP="00097F7C">
      <w:pPr>
        <w:spacing w:after="0" w:line="240" w:lineRule="auto"/>
      </w:pPr>
      <w:r>
        <w:separator/>
      </w:r>
    </w:p>
  </w:endnote>
  <w:endnote w:type="continuationSeparator" w:id="0">
    <w:p w14:paraId="0CBAFECD" w14:textId="77777777" w:rsidR="009D287B" w:rsidRDefault="009D287B" w:rsidP="00097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  <w:sig w:usb0="20000A87" w:usb1="08000000" w:usb2="00000008" w:usb3="00000000" w:csb0="000001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9A4CD" w14:textId="77777777" w:rsidR="009D287B" w:rsidRDefault="009D287B" w:rsidP="00097F7C">
      <w:pPr>
        <w:spacing w:after="0" w:line="240" w:lineRule="auto"/>
      </w:pPr>
      <w:r>
        <w:separator/>
      </w:r>
    </w:p>
  </w:footnote>
  <w:footnote w:type="continuationSeparator" w:id="0">
    <w:p w14:paraId="32A3AA2F" w14:textId="77777777" w:rsidR="009D287B" w:rsidRDefault="009D287B" w:rsidP="00097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45072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264D9197" w14:textId="151574E9" w:rsidR="00097F7C" w:rsidRPr="00073100" w:rsidRDefault="00097F7C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72D7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72D7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72D7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56A5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72D7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E8C32D7" w14:textId="77777777" w:rsidR="00097F7C" w:rsidRDefault="00097F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E2686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63145"/>
    <w:multiLevelType w:val="multilevel"/>
    <w:tmpl w:val="CDF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870C5"/>
    <w:multiLevelType w:val="hybridMultilevel"/>
    <w:tmpl w:val="3E3CE56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956EC9"/>
    <w:multiLevelType w:val="hybridMultilevel"/>
    <w:tmpl w:val="F80C900A"/>
    <w:lvl w:ilvl="0" w:tplc="B38EF95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E423B4"/>
    <w:multiLevelType w:val="hybridMultilevel"/>
    <w:tmpl w:val="E9A03BDC"/>
    <w:lvl w:ilvl="0" w:tplc="B38EF95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E11C3E"/>
    <w:multiLevelType w:val="hybridMultilevel"/>
    <w:tmpl w:val="3E3CE56E"/>
    <w:lvl w:ilvl="0" w:tplc="A0BE35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28702">
    <w:abstractNumId w:val="8"/>
  </w:num>
  <w:num w:numId="2" w16cid:durableId="1188830379">
    <w:abstractNumId w:val="6"/>
  </w:num>
  <w:num w:numId="3" w16cid:durableId="1566835170">
    <w:abstractNumId w:val="5"/>
  </w:num>
  <w:num w:numId="4" w16cid:durableId="2096240476">
    <w:abstractNumId w:val="4"/>
  </w:num>
  <w:num w:numId="5" w16cid:durableId="9794936">
    <w:abstractNumId w:val="7"/>
  </w:num>
  <w:num w:numId="6" w16cid:durableId="695471581">
    <w:abstractNumId w:val="3"/>
  </w:num>
  <w:num w:numId="7" w16cid:durableId="1461878588">
    <w:abstractNumId w:val="2"/>
  </w:num>
  <w:num w:numId="8" w16cid:durableId="424033215">
    <w:abstractNumId w:val="1"/>
  </w:num>
  <w:num w:numId="9" w16cid:durableId="306206059">
    <w:abstractNumId w:val="0"/>
  </w:num>
  <w:num w:numId="10" w16cid:durableId="1790393780">
    <w:abstractNumId w:val="13"/>
  </w:num>
  <w:num w:numId="11" w16cid:durableId="825822194">
    <w:abstractNumId w:val="11"/>
  </w:num>
  <w:num w:numId="12" w16cid:durableId="1692029067">
    <w:abstractNumId w:val="10"/>
  </w:num>
  <w:num w:numId="13" w16cid:durableId="35859957">
    <w:abstractNumId w:val="9"/>
  </w:num>
  <w:num w:numId="14" w16cid:durableId="1714185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14B"/>
    <w:rsid w:val="0001414E"/>
    <w:rsid w:val="000247EF"/>
    <w:rsid w:val="00024B6B"/>
    <w:rsid w:val="00033228"/>
    <w:rsid w:val="00034616"/>
    <w:rsid w:val="00034C55"/>
    <w:rsid w:val="00036A04"/>
    <w:rsid w:val="000461FD"/>
    <w:rsid w:val="00051670"/>
    <w:rsid w:val="0005354B"/>
    <w:rsid w:val="00054DEF"/>
    <w:rsid w:val="0006063C"/>
    <w:rsid w:val="00065973"/>
    <w:rsid w:val="00073100"/>
    <w:rsid w:val="000903B8"/>
    <w:rsid w:val="000903D7"/>
    <w:rsid w:val="000911CB"/>
    <w:rsid w:val="00092672"/>
    <w:rsid w:val="00093FCF"/>
    <w:rsid w:val="00097F7C"/>
    <w:rsid w:val="00105F3F"/>
    <w:rsid w:val="00115D82"/>
    <w:rsid w:val="00131F07"/>
    <w:rsid w:val="001324B5"/>
    <w:rsid w:val="00147DB4"/>
    <w:rsid w:val="00147E15"/>
    <w:rsid w:val="0015074B"/>
    <w:rsid w:val="0015676E"/>
    <w:rsid w:val="0016150F"/>
    <w:rsid w:val="0016268E"/>
    <w:rsid w:val="00162DE7"/>
    <w:rsid w:val="0016355C"/>
    <w:rsid w:val="00170760"/>
    <w:rsid w:val="00170EE5"/>
    <w:rsid w:val="001715F2"/>
    <w:rsid w:val="0017247F"/>
    <w:rsid w:val="00177662"/>
    <w:rsid w:val="00183399"/>
    <w:rsid w:val="001929E8"/>
    <w:rsid w:val="00197206"/>
    <w:rsid w:val="001A16A7"/>
    <w:rsid w:val="001A6D0F"/>
    <w:rsid w:val="001A786B"/>
    <w:rsid w:val="001B6B42"/>
    <w:rsid w:val="001D64A4"/>
    <w:rsid w:val="001F0F29"/>
    <w:rsid w:val="001F17DC"/>
    <w:rsid w:val="001F5163"/>
    <w:rsid w:val="001F6284"/>
    <w:rsid w:val="00206C17"/>
    <w:rsid w:val="00213043"/>
    <w:rsid w:val="002154A3"/>
    <w:rsid w:val="00215AF4"/>
    <w:rsid w:val="00222269"/>
    <w:rsid w:val="0023482E"/>
    <w:rsid w:val="00240ED4"/>
    <w:rsid w:val="00241D9C"/>
    <w:rsid w:val="002465F6"/>
    <w:rsid w:val="00251010"/>
    <w:rsid w:val="00252E8D"/>
    <w:rsid w:val="00257389"/>
    <w:rsid w:val="00263564"/>
    <w:rsid w:val="00265F2D"/>
    <w:rsid w:val="002660F6"/>
    <w:rsid w:val="0029639D"/>
    <w:rsid w:val="00297FA0"/>
    <w:rsid w:val="002C0D01"/>
    <w:rsid w:val="002D2CFD"/>
    <w:rsid w:val="002E5BAC"/>
    <w:rsid w:val="002F18B5"/>
    <w:rsid w:val="002F5518"/>
    <w:rsid w:val="0030213B"/>
    <w:rsid w:val="00312843"/>
    <w:rsid w:val="00321A99"/>
    <w:rsid w:val="00326F90"/>
    <w:rsid w:val="0033643A"/>
    <w:rsid w:val="00342C60"/>
    <w:rsid w:val="00371664"/>
    <w:rsid w:val="003876C1"/>
    <w:rsid w:val="00390D90"/>
    <w:rsid w:val="0039230C"/>
    <w:rsid w:val="003A4615"/>
    <w:rsid w:val="003B23AB"/>
    <w:rsid w:val="003B4310"/>
    <w:rsid w:val="003D057E"/>
    <w:rsid w:val="003D2837"/>
    <w:rsid w:val="003E2531"/>
    <w:rsid w:val="003E393B"/>
    <w:rsid w:val="003E5EE5"/>
    <w:rsid w:val="003F0217"/>
    <w:rsid w:val="003F4DC7"/>
    <w:rsid w:val="003F735C"/>
    <w:rsid w:val="003F7553"/>
    <w:rsid w:val="00403F95"/>
    <w:rsid w:val="00406CBB"/>
    <w:rsid w:val="00417710"/>
    <w:rsid w:val="00417714"/>
    <w:rsid w:val="00421C33"/>
    <w:rsid w:val="00441243"/>
    <w:rsid w:val="00450243"/>
    <w:rsid w:val="00453400"/>
    <w:rsid w:val="004608CA"/>
    <w:rsid w:val="00472215"/>
    <w:rsid w:val="00474157"/>
    <w:rsid w:val="00477158"/>
    <w:rsid w:val="0048012A"/>
    <w:rsid w:val="004810A4"/>
    <w:rsid w:val="00481E88"/>
    <w:rsid w:val="00486A1D"/>
    <w:rsid w:val="0049234B"/>
    <w:rsid w:val="00494178"/>
    <w:rsid w:val="004B5E39"/>
    <w:rsid w:val="004B6384"/>
    <w:rsid w:val="004C6847"/>
    <w:rsid w:val="004D1D9D"/>
    <w:rsid w:val="004D7C87"/>
    <w:rsid w:val="004E07FC"/>
    <w:rsid w:val="004E1034"/>
    <w:rsid w:val="004E7022"/>
    <w:rsid w:val="00500781"/>
    <w:rsid w:val="00515CA3"/>
    <w:rsid w:val="00517593"/>
    <w:rsid w:val="00522125"/>
    <w:rsid w:val="00536343"/>
    <w:rsid w:val="00541E3F"/>
    <w:rsid w:val="0054415A"/>
    <w:rsid w:val="005472F2"/>
    <w:rsid w:val="00547690"/>
    <w:rsid w:val="00555329"/>
    <w:rsid w:val="005572D2"/>
    <w:rsid w:val="00564D97"/>
    <w:rsid w:val="00576A9F"/>
    <w:rsid w:val="005907D1"/>
    <w:rsid w:val="00593A99"/>
    <w:rsid w:val="005961E5"/>
    <w:rsid w:val="00596672"/>
    <w:rsid w:val="005A53F0"/>
    <w:rsid w:val="005B433F"/>
    <w:rsid w:val="005B6E7E"/>
    <w:rsid w:val="005C168B"/>
    <w:rsid w:val="005C4468"/>
    <w:rsid w:val="005D4217"/>
    <w:rsid w:val="005E594C"/>
    <w:rsid w:val="005F2922"/>
    <w:rsid w:val="005F399A"/>
    <w:rsid w:val="00602F1A"/>
    <w:rsid w:val="006233F2"/>
    <w:rsid w:val="00623BB7"/>
    <w:rsid w:val="00634416"/>
    <w:rsid w:val="006361F9"/>
    <w:rsid w:val="00637F56"/>
    <w:rsid w:val="00646BB2"/>
    <w:rsid w:val="0065715B"/>
    <w:rsid w:val="00662425"/>
    <w:rsid w:val="00665587"/>
    <w:rsid w:val="006731B1"/>
    <w:rsid w:val="00674304"/>
    <w:rsid w:val="006920F8"/>
    <w:rsid w:val="00693260"/>
    <w:rsid w:val="006A0221"/>
    <w:rsid w:val="006A5631"/>
    <w:rsid w:val="006B42F9"/>
    <w:rsid w:val="006B57DB"/>
    <w:rsid w:val="006C3B99"/>
    <w:rsid w:val="006C3CB8"/>
    <w:rsid w:val="006C4855"/>
    <w:rsid w:val="006D0D9F"/>
    <w:rsid w:val="006D13B3"/>
    <w:rsid w:val="006E1A3D"/>
    <w:rsid w:val="006E1EFF"/>
    <w:rsid w:val="006F24B9"/>
    <w:rsid w:val="006F68BB"/>
    <w:rsid w:val="006F6F2A"/>
    <w:rsid w:val="006F713F"/>
    <w:rsid w:val="007079D6"/>
    <w:rsid w:val="00711A97"/>
    <w:rsid w:val="007138EF"/>
    <w:rsid w:val="00721141"/>
    <w:rsid w:val="0073557F"/>
    <w:rsid w:val="00756977"/>
    <w:rsid w:val="00765BB7"/>
    <w:rsid w:val="0077172A"/>
    <w:rsid w:val="00776792"/>
    <w:rsid w:val="00784853"/>
    <w:rsid w:val="00790322"/>
    <w:rsid w:val="00795CC0"/>
    <w:rsid w:val="0079773D"/>
    <w:rsid w:val="007A433C"/>
    <w:rsid w:val="007B02EB"/>
    <w:rsid w:val="007B1F2A"/>
    <w:rsid w:val="007C7BEB"/>
    <w:rsid w:val="007D074F"/>
    <w:rsid w:val="007D4CA9"/>
    <w:rsid w:val="007E3D37"/>
    <w:rsid w:val="007E4018"/>
    <w:rsid w:val="007E7CD3"/>
    <w:rsid w:val="007F0BCA"/>
    <w:rsid w:val="007F134E"/>
    <w:rsid w:val="008104B3"/>
    <w:rsid w:val="00810771"/>
    <w:rsid w:val="0082080A"/>
    <w:rsid w:val="0082326E"/>
    <w:rsid w:val="00826E40"/>
    <w:rsid w:val="008405AC"/>
    <w:rsid w:val="00855BE8"/>
    <w:rsid w:val="00856A5D"/>
    <w:rsid w:val="00860550"/>
    <w:rsid w:val="00872CF1"/>
    <w:rsid w:val="00874E97"/>
    <w:rsid w:val="008833D2"/>
    <w:rsid w:val="008A65B3"/>
    <w:rsid w:val="008A6C87"/>
    <w:rsid w:val="008B6BCB"/>
    <w:rsid w:val="008B74FB"/>
    <w:rsid w:val="008C28D5"/>
    <w:rsid w:val="008D02A9"/>
    <w:rsid w:val="008E1D6E"/>
    <w:rsid w:val="008F359D"/>
    <w:rsid w:val="00901285"/>
    <w:rsid w:val="00902C3C"/>
    <w:rsid w:val="0090694D"/>
    <w:rsid w:val="00913216"/>
    <w:rsid w:val="00922F68"/>
    <w:rsid w:val="00925F71"/>
    <w:rsid w:val="009329C1"/>
    <w:rsid w:val="009363D8"/>
    <w:rsid w:val="00940332"/>
    <w:rsid w:val="009522F9"/>
    <w:rsid w:val="009558CB"/>
    <w:rsid w:val="00957805"/>
    <w:rsid w:val="00975C96"/>
    <w:rsid w:val="00992C12"/>
    <w:rsid w:val="009940B5"/>
    <w:rsid w:val="00996C10"/>
    <w:rsid w:val="009A1A9E"/>
    <w:rsid w:val="009A57F1"/>
    <w:rsid w:val="009B21F6"/>
    <w:rsid w:val="009B45D1"/>
    <w:rsid w:val="009C5DEB"/>
    <w:rsid w:val="009C7AE6"/>
    <w:rsid w:val="009D287B"/>
    <w:rsid w:val="009D2958"/>
    <w:rsid w:val="009D3232"/>
    <w:rsid w:val="009D74E1"/>
    <w:rsid w:val="009F39B1"/>
    <w:rsid w:val="00A11A41"/>
    <w:rsid w:val="00A11D29"/>
    <w:rsid w:val="00A314C5"/>
    <w:rsid w:val="00A53136"/>
    <w:rsid w:val="00A74C6B"/>
    <w:rsid w:val="00A81C89"/>
    <w:rsid w:val="00A82705"/>
    <w:rsid w:val="00A82F95"/>
    <w:rsid w:val="00A84AFD"/>
    <w:rsid w:val="00A9563C"/>
    <w:rsid w:val="00AA1D8D"/>
    <w:rsid w:val="00AB15C2"/>
    <w:rsid w:val="00AC0530"/>
    <w:rsid w:val="00AC1AD0"/>
    <w:rsid w:val="00AC3468"/>
    <w:rsid w:val="00AC34C6"/>
    <w:rsid w:val="00AD2AFF"/>
    <w:rsid w:val="00AD6891"/>
    <w:rsid w:val="00AE3AB5"/>
    <w:rsid w:val="00AE6286"/>
    <w:rsid w:val="00AF4EA0"/>
    <w:rsid w:val="00AF6ABF"/>
    <w:rsid w:val="00B12F45"/>
    <w:rsid w:val="00B47730"/>
    <w:rsid w:val="00B541E2"/>
    <w:rsid w:val="00B60E37"/>
    <w:rsid w:val="00B6128D"/>
    <w:rsid w:val="00B6255B"/>
    <w:rsid w:val="00B875FD"/>
    <w:rsid w:val="00B90A19"/>
    <w:rsid w:val="00B92472"/>
    <w:rsid w:val="00B96FF9"/>
    <w:rsid w:val="00BB7D30"/>
    <w:rsid w:val="00BD1CA9"/>
    <w:rsid w:val="00BF4895"/>
    <w:rsid w:val="00C11A5F"/>
    <w:rsid w:val="00C2065A"/>
    <w:rsid w:val="00C22BA9"/>
    <w:rsid w:val="00C27DE3"/>
    <w:rsid w:val="00C45483"/>
    <w:rsid w:val="00C66684"/>
    <w:rsid w:val="00C72D7A"/>
    <w:rsid w:val="00C9018B"/>
    <w:rsid w:val="00C901B6"/>
    <w:rsid w:val="00C902A4"/>
    <w:rsid w:val="00C93B49"/>
    <w:rsid w:val="00CA1FE6"/>
    <w:rsid w:val="00CB0664"/>
    <w:rsid w:val="00CB162B"/>
    <w:rsid w:val="00CB5E32"/>
    <w:rsid w:val="00CB642C"/>
    <w:rsid w:val="00CC3BA6"/>
    <w:rsid w:val="00CD4871"/>
    <w:rsid w:val="00CD6249"/>
    <w:rsid w:val="00CE23E4"/>
    <w:rsid w:val="00CF1A2D"/>
    <w:rsid w:val="00CF5B13"/>
    <w:rsid w:val="00D07481"/>
    <w:rsid w:val="00D07A96"/>
    <w:rsid w:val="00D23516"/>
    <w:rsid w:val="00D313FA"/>
    <w:rsid w:val="00D32C5E"/>
    <w:rsid w:val="00D42F31"/>
    <w:rsid w:val="00D5038E"/>
    <w:rsid w:val="00D526A9"/>
    <w:rsid w:val="00D535FE"/>
    <w:rsid w:val="00D57EC3"/>
    <w:rsid w:val="00D82218"/>
    <w:rsid w:val="00D828D3"/>
    <w:rsid w:val="00D84912"/>
    <w:rsid w:val="00D90B1D"/>
    <w:rsid w:val="00D91C4E"/>
    <w:rsid w:val="00DB4F10"/>
    <w:rsid w:val="00DB60D8"/>
    <w:rsid w:val="00DD536A"/>
    <w:rsid w:val="00DF3654"/>
    <w:rsid w:val="00E27910"/>
    <w:rsid w:val="00E330DA"/>
    <w:rsid w:val="00E52DB6"/>
    <w:rsid w:val="00E63950"/>
    <w:rsid w:val="00E65A14"/>
    <w:rsid w:val="00E7509A"/>
    <w:rsid w:val="00E82B5D"/>
    <w:rsid w:val="00E83B57"/>
    <w:rsid w:val="00EB0C1D"/>
    <w:rsid w:val="00EB1475"/>
    <w:rsid w:val="00EB4ABF"/>
    <w:rsid w:val="00EB68E2"/>
    <w:rsid w:val="00EB7684"/>
    <w:rsid w:val="00EC4C02"/>
    <w:rsid w:val="00EC645D"/>
    <w:rsid w:val="00EF3705"/>
    <w:rsid w:val="00F01BA0"/>
    <w:rsid w:val="00F10D78"/>
    <w:rsid w:val="00F11935"/>
    <w:rsid w:val="00F11B36"/>
    <w:rsid w:val="00F1522A"/>
    <w:rsid w:val="00F4346F"/>
    <w:rsid w:val="00F52F9F"/>
    <w:rsid w:val="00F6231F"/>
    <w:rsid w:val="00F63E5D"/>
    <w:rsid w:val="00F74083"/>
    <w:rsid w:val="00F74B98"/>
    <w:rsid w:val="00F87A02"/>
    <w:rsid w:val="00F87FB2"/>
    <w:rsid w:val="00F909CB"/>
    <w:rsid w:val="00FA0FC1"/>
    <w:rsid w:val="00FA2180"/>
    <w:rsid w:val="00FC693F"/>
    <w:rsid w:val="00FC6A12"/>
    <w:rsid w:val="00FC7335"/>
    <w:rsid w:val="00FD4C65"/>
    <w:rsid w:val="00FE1441"/>
    <w:rsid w:val="00FE6D90"/>
    <w:rsid w:val="00FE7A23"/>
    <w:rsid w:val="00FE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C04364"/>
  <w14:defaultImageDpi w14:val="300"/>
  <w15:docId w15:val="{E6934CE6-4BE9-43AA-BA10-36188E03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8405AC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C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1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6987D3-7C84-4F90-8350-AFFB059792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678B0C-41A1-4B5A-A4EB-D30C44B7325C}"/>
</file>

<file path=customXml/itemProps3.xml><?xml version="1.0" encoding="utf-8"?>
<ds:datastoreItem xmlns:ds="http://schemas.openxmlformats.org/officeDocument/2006/customXml" ds:itemID="{E92ED627-9B65-4406-8C28-DC9910DDFAA0}"/>
</file>

<file path=customXml/itemProps4.xml><?xml version="1.0" encoding="utf-8"?>
<ds:datastoreItem xmlns:ds="http://schemas.openxmlformats.org/officeDocument/2006/customXml" ds:itemID="{93C0EC7B-1162-44B3-B7AE-8AD12FF56B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6</cp:revision>
  <cp:lastPrinted>2025-12-25T01:27:00Z</cp:lastPrinted>
  <dcterms:created xsi:type="dcterms:W3CDTF">2025-12-25T08:36:00Z</dcterms:created>
  <dcterms:modified xsi:type="dcterms:W3CDTF">2026-01-06T01:24:00Z</dcterms:modified>
</cp:coreProperties>
</file>