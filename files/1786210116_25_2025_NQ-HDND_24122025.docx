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2" w:type="dxa"/>
        <w:tblLook w:val="01E0" w:firstRow="1" w:lastRow="1" w:firstColumn="1" w:lastColumn="1" w:noHBand="0" w:noVBand="0"/>
      </w:tblPr>
      <w:tblGrid>
        <w:gridCol w:w="3402"/>
        <w:gridCol w:w="5750"/>
      </w:tblGrid>
      <w:tr w:rsidR="004D1D9D" w:rsidRPr="004D1D9D" w14:paraId="64064119" w14:textId="77777777" w:rsidTr="005D4217">
        <w:tc>
          <w:tcPr>
            <w:tcW w:w="3402" w:type="dxa"/>
          </w:tcPr>
          <w:p w14:paraId="5B9FFB14" w14:textId="77777777" w:rsidR="001A6D0F" w:rsidRPr="004D1D9D" w:rsidRDefault="001A6D0F" w:rsidP="005D4217">
            <w:pPr>
              <w:spacing w:after="0" w:line="240" w:lineRule="auto"/>
              <w:ind w:right="-202" w:firstLine="32"/>
              <w:jc w:val="center"/>
              <w:rPr>
                <w:rFonts w:ascii="Times New Roman" w:eastAsia="Times New Roman" w:hAnsi="Times New Roman" w:cs="Times New Roman"/>
                <w:b/>
                <w:bCs/>
                <w:sz w:val="26"/>
                <w:szCs w:val="26"/>
              </w:rPr>
            </w:pPr>
            <w:r w:rsidRPr="004D1D9D">
              <w:rPr>
                <w:rFonts w:ascii="Times New Roman" w:eastAsia="Times New Roman" w:hAnsi="Times New Roman" w:cs="Times New Roman"/>
                <w:b/>
                <w:bCs/>
                <w:sz w:val="26"/>
                <w:szCs w:val="26"/>
              </w:rPr>
              <w:t>HỘI ĐỒNG NHÂN DÂN</w:t>
            </w:r>
          </w:p>
          <w:p w14:paraId="6BE6E500" w14:textId="5A502242" w:rsidR="001A6D0F" w:rsidRPr="004D1D9D" w:rsidRDefault="001A6D0F" w:rsidP="001A6D0F">
            <w:pPr>
              <w:spacing w:after="0" w:line="240" w:lineRule="auto"/>
              <w:ind w:right="-202"/>
              <w:jc w:val="center"/>
              <w:rPr>
                <w:rFonts w:ascii="Times New Roman" w:eastAsia="Times New Roman" w:hAnsi="Times New Roman" w:cs="Times New Roman"/>
                <w:sz w:val="26"/>
                <w:szCs w:val="26"/>
              </w:rPr>
            </w:pPr>
            <w:r w:rsidRPr="004D1D9D">
              <w:rPr>
                <w:rFonts w:ascii="Times New Roman" w:eastAsia="Times New Roman" w:hAnsi="Times New Roman" w:cs="Times New Roman"/>
                <w:b/>
                <w:bCs/>
                <w:sz w:val="26"/>
                <w:szCs w:val="26"/>
              </w:rPr>
              <w:t>TỈNH ĐẮK LẮK</w:t>
            </w:r>
          </w:p>
        </w:tc>
        <w:tc>
          <w:tcPr>
            <w:tcW w:w="5750" w:type="dxa"/>
          </w:tcPr>
          <w:p w14:paraId="13EC0FDD" w14:textId="77777777" w:rsidR="001A6D0F" w:rsidRPr="004D1D9D" w:rsidRDefault="001A6D0F" w:rsidP="00325023">
            <w:pPr>
              <w:spacing w:after="0" w:line="240" w:lineRule="auto"/>
              <w:ind w:right="-202"/>
              <w:jc w:val="center"/>
              <w:rPr>
                <w:rFonts w:ascii="Times New Roman" w:eastAsia="Times New Roman" w:hAnsi="Times New Roman" w:cs="Times New Roman"/>
                <w:b/>
                <w:sz w:val="26"/>
                <w:szCs w:val="26"/>
              </w:rPr>
            </w:pPr>
            <w:r w:rsidRPr="004D1D9D">
              <w:rPr>
                <w:rFonts w:ascii="Times New Roman" w:eastAsia="Times New Roman" w:hAnsi="Times New Roman" w:cs="Times New Roman"/>
                <w:b/>
                <w:sz w:val="26"/>
                <w:szCs w:val="26"/>
              </w:rPr>
              <w:t>CỘNG HÒA XÃ HỘI CHỦ NGHĨA VIỆT NAM</w:t>
            </w:r>
          </w:p>
          <w:p w14:paraId="62294343" w14:textId="77777777" w:rsidR="001A6D0F" w:rsidRPr="004D1D9D" w:rsidRDefault="001A6D0F" w:rsidP="00325023">
            <w:pPr>
              <w:spacing w:after="0" w:line="240" w:lineRule="auto"/>
              <w:ind w:right="-202"/>
              <w:jc w:val="center"/>
              <w:rPr>
                <w:rFonts w:ascii="Times New Roman" w:eastAsia="Times New Roman" w:hAnsi="Times New Roman" w:cs="Times New Roman"/>
                <w:sz w:val="28"/>
                <w:szCs w:val="28"/>
              </w:rPr>
            </w:pPr>
            <w:r w:rsidRPr="004D1D9D">
              <w:rPr>
                <w:rFonts w:ascii="Times New Roman" w:eastAsia="Times New Roman" w:hAnsi="Times New Roman" w:cs="Times New Roman"/>
                <w:b/>
                <w:sz w:val="28"/>
                <w:szCs w:val="28"/>
              </w:rPr>
              <w:t>Độc lập - Tự do - Hạnh phúc</w:t>
            </w:r>
          </w:p>
        </w:tc>
      </w:tr>
      <w:tr w:rsidR="007E21AF" w:rsidRPr="007E21AF" w14:paraId="49692C33" w14:textId="77777777" w:rsidTr="005D4217">
        <w:tc>
          <w:tcPr>
            <w:tcW w:w="3402" w:type="dxa"/>
          </w:tcPr>
          <w:p w14:paraId="5EFC3B2A" w14:textId="77777777" w:rsidR="001A6D0F" w:rsidRPr="007E21AF" w:rsidRDefault="001A6D0F" w:rsidP="00325023">
            <w:pPr>
              <w:spacing w:after="0" w:line="240" w:lineRule="auto"/>
              <w:ind w:right="-202"/>
              <w:rPr>
                <w:rFonts w:ascii="Times New Roman" w:eastAsia="Times New Roman" w:hAnsi="Times New Roman" w:cs="Times New Roman"/>
                <w:sz w:val="26"/>
                <w:szCs w:val="26"/>
              </w:rPr>
            </w:pPr>
            <w:r w:rsidRPr="007E21AF">
              <w:rPr>
                <w:rFonts w:ascii="Times New Roman" w:eastAsia="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2D17BF0" wp14:editId="5B1B85E9">
                      <wp:simplePos x="0" y="0"/>
                      <wp:positionH relativeFrom="column">
                        <wp:posOffset>654685</wp:posOffset>
                      </wp:positionH>
                      <wp:positionV relativeFrom="paragraph">
                        <wp:posOffset>6985</wp:posOffset>
                      </wp:positionV>
                      <wp:extent cx="829733"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97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0B57"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55pt" to="116.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"/>
                  </w:pict>
                </mc:Fallback>
              </mc:AlternateContent>
            </w:r>
          </w:p>
          <w:p w14:paraId="0D76A75B" w14:textId="360C84C5" w:rsidR="00097F7C" w:rsidRPr="007E21AF" w:rsidRDefault="001A6D0F" w:rsidP="00EF61F3">
            <w:pPr>
              <w:spacing w:after="0" w:line="240" w:lineRule="auto"/>
              <w:jc w:val="center"/>
              <w:rPr>
                <w:rFonts w:ascii="Times New Roman" w:eastAsia="Times New Roman" w:hAnsi="Times New Roman" w:cs="Times New Roman"/>
                <w:b/>
                <w:bCs/>
                <w:iCs/>
                <w:sz w:val="26"/>
                <w:szCs w:val="26"/>
              </w:rPr>
            </w:pPr>
            <w:r w:rsidRPr="007E21AF">
              <w:rPr>
                <w:rFonts w:ascii="Times New Roman" w:eastAsia="Times New Roman" w:hAnsi="Times New Roman" w:cs="Times New Roman"/>
                <w:sz w:val="26"/>
                <w:szCs w:val="26"/>
              </w:rPr>
              <w:t xml:space="preserve">Số: </w:t>
            </w:r>
            <w:r w:rsidR="00112AF4">
              <w:rPr>
                <w:rFonts w:ascii="Times New Roman" w:eastAsia="Times New Roman" w:hAnsi="Times New Roman" w:cs="Times New Roman"/>
                <w:sz w:val="26"/>
                <w:szCs w:val="26"/>
              </w:rPr>
              <w:t>25</w:t>
            </w:r>
            <w:r w:rsidRPr="007E21AF">
              <w:rPr>
                <w:rFonts w:ascii="Times New Roman" w:eastAsia="Times New Roman" w:hAnsi="Times New Roman" w:cs="Times New Roman"/>
                <w:sz w:val="26"/>
                <w:szCs w:val="26"/>
              </w:rPr>
              <w:t>/2025/NQ-HĐND</w:t>
            </w:r>
          </w:p>
        </w:tc>
        <w:tc>
          <w:tcPr>
            <w:tcW w:w="5750" w:type="dxa"/>
          </w:tcPr>
          <w:p w14:paraId="1BFF1385" w14:textId="77777777" w:rsidR="001A6D0F" w:rsidRPr="007E21AF" w:rsidRDefault="001A6D0F" w:rsidP="00325023">
            <w:pPr>
              <w:spacing w:after="0" w:line="240" w:lineRule="auto"/>
              <w:ind w:right="-202"/>
              <w:rPr>
                <w:rFonts w:ascii="Times New Roman" w:eastAsia="Times New Roman" w:hAnsi="Times New Roman" w:cs="Times New Roman"/>
                <w:sz w:val="26"/>
                <w:szCs w:val="26"/>
              </w:rPr>
            </w:pPr>
            <w:r w:rsidRPr="007E21AF">
              <w:rPr>
                <w:rFonts w:ascii="Times New Roman" w:eastAsia="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418DB662" wp14:editId="72E81C3F">
                      <wp:simplePos x="0" y="0"/>
                      <wp:positionH relativeFrom="column">
                        <wp:posOffset>744576</wp:posOffset>
                      </wp:positionH>
                      <wp:positionV relativeFrom="paragraph">
                        <wp:posOffset>20320</wp:posOffset>
                      </wp:positionV>
                      <wp:extent cx="2174875" cy="0"/>
                      <wp:effectExtent l="0" t="0" r="158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B1FE5"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1.6pt" to="229.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"/>
                  </w:pict>
                </mc:Fallback>
              </mc:AlternateContent>
            </w:r>
          </w:p>
          <w:p w14:paraId="239C9768" w14:textId="22756C3F" w:rsidR="001A6D0F" w:rsidRPr="007E21AF" w:rsidRDefault="001A6D0F" w:rsidP="00A05B65">
            <w:pPr>
              <w:spacing w:after="0" w:line="240" w:lineRule="auto"/>
              <w:ind w:right="-202"/>
              <w:jc w:val="center"/>
              <w:rPr>
                <w:rFonts w:ascii="Times New Roman" w:eastAsia="Times New Roman" w:hAnsi="Times New Roman" w:cs="Times New Roman"/>
                <w:sz w:val="26"/>
                <w:szCs w:val="26"/>
              </w:rPr>
            </w:pPr>
            <w:r w:rsidRPr="007E21AF">
              <w:rPr>
                <w:rFonts w:ascii="Times New Roman" w:eastAsia="Times New Roman" w:hAnsi="Times New Roman" w:cs="Times New Roman"/>
                <w:i/>
                <w:sz w:val="26"/>
                <w:szCs w:val="26"/>
              </w:rPr>
              <w:t>Đắk Lắk, ngày</w:t>
            </w:r>
            <w:r w:rsidR="00A05B65">
              <w:rPr>
                <w:rFonts w:ascii="Times New Roman" w:eastAsia="Times New Roman" w:hAnsi="Times New Roman" w:cs="Times New Roman"/>
                <w:i/>
                <w:sz w:val="26"/>
                <w:szCs w:val="26"/>
              </w:rPr>
              <w:t xml:space="preserve"> 24 </w:t>
            </w:r>
            <w:r w:rsidRPr="007E21AF">
              <w:rPr>
                <w:rFonts w:ascii="Times New Roman" w:eastAsia="Times New Roman" w:hAnsi="Times New Roman" w:cs="Times New Roman"/>
                <w:i/>
                <w:sz w:val="26"/>
                <w:szCs w:val="26"/>
              </w:rPr>
              <w:t>tháng</w:t>
            </w:r>
            <w:r w:rsidR="00A05B65">
              <w:rPr>
                <w:rFonts w:ascii="Times New Roman" w:eastAsia="Times New Roman" w:hAnsi="Times New Roman" w:cs="Times New Roman"/>
                <w:i/>
                <w:sz w:val="26"/>
                <w:szCs w:val="26"/>
              </w:rPr>
              <w:t xml:space="preserve"> 12 </w:t>
            </w:r>
            <w:r w:rsidRPr="007E21AF">
              <w:rPr>
                <w:rFonts w:ascii="Times New Roman" w:eastAsia="Times New Roman" w:hAnsi="Times New Roman" w:cs="Times New Roman"/>
                <w:i/>
                <w:sz w:val="26"/>
                <w:szCs w:val="26"/>
              </w:rPr>
              <w:t>năm 2025</w:t>
            </w:r>
          </w:p>
        </w:tc>
      </w:tr>
    </w:tbl>
    <w:p w14:paraId="11937C92" w14:textId="77777777" w:rsidR="00417714" w:rsidRPr="004D1D9D" w:rsidRDefault="00417714" w:rsidP="00D91C4E">
      <w:pPr>
        <w:spacing w:after="0" w:line="240" w:lineRule="auto"/>
        <w:jc w:val="center"/>
        <w:rPr>
          <w:rFonts w:ascii="Times New Roman" w:hAnsi="Times New Roman" w:cs="Times New Roman"/>
          <w:b/>
          <w:bCs/>
          <w:sz w:val="28"/>
          <w:szCs w:val="28"/>
        </w:rPr>
      </w:pPr>
    </w:p>
    <w:p w14:paraId="7BAAA17A" w14:textId="725D5640" w:rsidR="00390D90" w:rsidRDefault="00F52F9F" w:rsidP="00A11F20">
      <w:pPr>
        <w:spacing w:before="240" w:after="0" w:line="340" w:lineRule="exact"/>
        <w:jc w:val="center"/>
        <w:rPr>
          <w:rFonts w:ascii="Times New Roman" w:hAnsi="Times New Roman" w:cs="Times New Roman"/>
          <w:b/>
          <w:bCs/>
          <w:sz w:val="28"/>
          <w:szCs w:val="28"/>
        </w:rPr>
      </w:pPr>
      <w:r w:rsidRPr="00916F2A">
        <w:rPr>
          <w:rFonts w:ascii="Times New Roman" w:hAnsi="Times New Roman" w:cs="Times New Roman"/>
          <w:b/>
          <w:bCs/>
          <w:sz w:val="28"/>
          <w:szCs w:val="28"/>
        </w:rPr>
        <w:t xml:space="preserve">NGHỊ QUYẾT </w:t>
      </w:r>
      <w:r w:rsidRPr="00916F2A">
        <w:rPr>
          <w:rFonts w:ascii="Times New Roman" w:hAnsi="Times New Roman" w:cs="Times New Roman"/>
          <w:b/>
          <w:bCs/>
          <w:sz w:val="28"/>
          <w:szCs w:val="28"/>
        </w:rPr>
        <w:br/>
      </w:r>
      <w:bookmarkStart w:id="0" w:name="_Hlk217074880"/>
      <w:r w:rsidR="00721141" w:rsidRPr="00CC6A72">
        <w:rPr>
          <w:rFonts w:ascii="Times New Roman Bold" w:hAnsi="Times New Roman Bold" w:cs="Times New Roman"/>
          <w:b/>
          <w:bCs/>
          <w:spacing w:val="-2"/>
          <w:sz w:val="28"/>
          <w:szCs w:val="28"/>
        </w:rPr>
        <w:t>Q</w:t>
      </w:r>
      <w:r w:rsidR="000903B8" w:rsidRPr="00CC6A72">
        <w:rPr>
          <w:rFonts w:ascii="Times New Roman Bold" w:hAnsi="Times New Roman Bold" w:cs="Times New Roman"/>
          <w:b/>
          <w:bCs/>
          <w:spacing w:val="-2"/>
          <w:sz w:val="28"/>
          <w:szCs w:val="28"/>
        </w:rPr>
        <w:t xml:space="preserve">uy định </w:t>
      </w:r>
      <w:r w:rsidR="00EF0805" w:rsidRPr="00CC6A72">
        <w:rPr>
          <w:rFonts w:ascii="Times New Roman Bold" w:hAnsi="Times New Roman Bold" w:cs="Times New Roman"/>
          <w:b/>
          <w:bCs/>
          <w:spacing w:val="-2"/>
          <w:sz w:val="28"/>
          <w:szCs w:val="28"/>
        </w:rPr>
        <w:t>mức học phí đối với cơ sở giáo dục công lập và mức hỗ trợ học</w:t>
      </w:r>
      <w:r w:rsidR="00CC6A72" w:rsidRPr="00CC6A72">
        <w:rPr>
          <w:rFonts w:ascii="Times New Roman Bold" w:hAnsi="Times New Roman Bold" w:cs="Times New Roman"/>
          <w:b/>
          <w:bCs/>
          <w:spacing w:val="-2"/>
          <w:sz w:val="28"/>
          <w:szCs w:val="28"/>
        </w:rPr>
        <w:t xml:space="preserve"> </w:t>
      </w:r>
      <w:r w:rsidR="00EF0805" w:rsidRPr="00CC6A72">
        <w:rPr>
          <w:rFonts w:ascii="Times New Roman Bold" w:hAnsi="Times New Roman Bold" w:cs="Times New Roman"/>
          <w:b/>
          <w:bCs/>
          <w:spacing w:val="-2"/>
          <w:sz w:val="28"/>
          <w:szCs w:val="28"/>
        </w:rPr>
        <w:t>phí</w:t>
      </w:r>
      <w:r w:rsidR="00EF0805" w:rsidRPr="00916F2A">
        <w:rPr>
          <w:rFonts w:ascii="Times New Roman" w:hAnsi="Times New Roman" w:cs="Times New Roman"/>
          <w:b/>
          <w:bCs/>
          <w:sz w:val="28"/>
          <w:szCs w:val="28"/>
        </w:rPr>
        <w:t xml:space="preserve"> đối với trẻ em, học sinh dân lập, tư thục trên địa bàn tỉnh Đắk Lắk</w:t>
      </w:r>
      <w:bookmarkEnd w:id="0"/>
    </w:p>
    <w:p w14:paraId="2B69ACC1" w14:textId="6026AE83" w:rsidR="007079D6" w:rsidRPr="00916F2A" w:rsidRDefault="007079D6" w:rsidP="00451BAC">
      <w:pPr>
        <w:spacing w:after="0" w:line="240" w:lineRule="auto"/>
        <w:ind w:firstLine="706"/>
        <w:jc w:val="both"/>
        <w:rPr>
          <w:rFonts w:ascii="Times New Roman" w:hAnsi="Times New Roman" w:cs="Times New Roman"/>
          <w:sz w:val="28"/>
          <w:szCs w:val="28"/>
        </w:rPr>
      </w:pPr>
    </w:p>
    <w:p w14:paraId="5C01D0AF" w14:textId="3511D41F" w:rsidR="00390D90" w:rsidRDefault="005C4468" w:rsidP="00013E63">
      <w:pPr>
        <w:widowControl w:val="0"/>
        <w:spacing w:after="0" w:line="360" w:lineRule="exact"/>
        <w:ind w:firstLine="706"/>
        <w:jc w:val="both"/>
        <w:rPr>
          <w:rFonts w:ascii="Times New Roman" w:hAnsi="Times New Roman" w:cs="Times New Roman"/>
          <w:i/>
          <w:iCs/>
          <w:sz w:val="28"/>
          <w:szCs w:val="28"/>
        </w:rPr>
      </w:pPr>
      <w:r w:rsidRPr="00916F2A">
        <w:rPr>
          <w:rFonts w:ascii="Times New Roman" w:hAnsi="Times New Roman" w:cs="Times New Roman"/>
          <w:i/>
          <w:iCs/>
          <w:sz w:val="28"/>
          <w:szCs w:val="28"/>
        </w:rPr>
        <w:tab/>
      </w:r>
      <w:r w:rsidR="00F52F9F" w:rsidRPr="00916F2A">
        <w:rPr>
          <w:rFonts w:ascii="Times New Roman" w:hAnsi="Times New Roman" w:cs="Times New Roman"/>
          <w:i/>
          <w:iCs/>
          <w:sz w:val="28"/>
          <w:szCs w:val="28"/>
        </w:rPr>
        <w:t>Căn cứ Luật Tổ chức chính quyền địa phương số 72/2025/QH15;</w:t>
      </w:r>
    </w:p>
    <w:p w14:paraId="2A722D5B" w14:textId="74E35747" w:rsidR="006E434D" w:rsidRPr="007E21AF" w:rsidRDefault="006E434D" w:rsidP="00013E63">
      <w:pPr>
        <w:widowControl w:val="0"/>
        <w:spacing w:before="60" w:after="0" w:line="350" w:lineRule="exact"/>
        <w:ind w:firstLine="709"/>
        <w:jc w:val="both"/>
        <w:rPr>
          <w:rFonts w:ascii="Times New Roman" w:hAnsi="Times New Roman" w:cs="Times New Roman"/>
          <w:i/>
          <w:iCs/>
          <w:sz w:val="28"/>
          <w:szCs w:val="28"/>
        </w:rPr>
      </w:pPr>
      <w:r w:rsidRPr="007E21AF">
        <w:rPr>
          <w:rFonts w:ascii="Times New Roman" w:hAnsi="Times New Roman" w:cs="Times New Roman"/>
          <w:i/>
          <w:iCs/>
          <w:sz w:val="28"/>
          <w:szCs w:val="28"/>
        </w:rPr>
        <w:t>Căn cứ Luật Giáo dục số 43/2019/QH1</w:t>
      </w:r>
      <w:r w:rsidR="002977BD" w:rsidRPr="007E21AF">
        <w:rPr>
          <w:rFonts w:ascii="Times New Roman" w:hAnsi="Times New Roman" w:cs="Times New Roman"/>
          <w:i/>
          <w:iCs/>
          <w:sz w:val="28"/>
          <w:szCs w:val="28"/>
        </w:rPr>
        <w:t>4</w:t>
      </w:r>
      <w:r w:rsidRPr="007E21AF">
        <w:rPr>
          <w:rFonts w:ascii="Times New Roman" w:hAnsi="Times New Roman" w:cs="Times New Roman"/>
          <w:i/>
          <w:iCs/>
          <w:sz w:val="28"/>
          <w:szCs w:val="28"/>
        </w:rPr>
        <w:t>;</w:t>
      </w:r>
    </w:p>
    <w:p w14:paraId="5B0A4A15" w14:textId="63649EE9" w:rsidR="006E434D" w:rsidRPr="007E21AF" w:rsidRDefault="006E434D" w:rsidP="00013E63">
      <w:pPr>
        <w:spacing w:before="60" w:after="0" w:line="350" w:lineRule="exact"/>
        <w:ind w:firstLine="709"/>
        <w:jc w:val="both"/>
        <w:rPr>
          <w:rFonts w:ascii="Times New Roman" w:hAnsi="Times New Roman" w:cs="Times New Roman"/>
          <w:i/>
          <w:iCs/>
          <w:sz w:val="28"/>
          <w:szCs w:val="28"/>
        </w:rPr>
      </w:pPr>
      <w:r w:rsidRPr="007E21AF">
        <w:rPr>
          <w:rFonts w:ascii="Times New Roman" w:hAnsi="Times New Roman" w:cs="Times New Roman"/>
          <w:i/>
          <w:iCs/>
          <w:sz w:val="28"/>
          <w:szCs w:val="28"/>
        </w:rPr>
        <w:t xml:space="preserve">Căn cứ Nghị quyết số 217/2025/QH15 </w:t>
      </w:r>
      <w:r w:rsidR="00931D50">
        <w:rPr>
          <w:rFonts w:ascii="Times New Roman" w:hAnsi="Times New Roman" w:cs="Times New Roman"/>
          <w:i/>
          <w:iCs/>
          <w:sz w:val="28"/>
          <w:szCs w:val="28"/>
        </w:rPr>
        <w:t xml:space="preserve">ngày 26 tháng 6 năm 2025 </w:t>
      </w:r>
      <w:r w:rsidR="00E81980" w:rsidRPr="007E21AF">
        <w:rPr>
          <w:rFonts w:ascii="Times New Roman" w:hAnsi="Times New Roman" w:cs="Times New Roman"/>
          <w:i/>
          <w:iCs/>
          <w:sz w:val="28"/>
          <w:szCs w:val="28"/>
        </w:rPr>
        <w:t xml:space="preserve">của </w:t>
      </w:r>
      <w:r w:rsidRPr="007E21AF">
        <w:rPr>
          <w:rFonts w:ascii="Times New Roman" w:hAnsi="Times New Roman" w:cs="Times New Roman"/>
          <w:i/>
          <w:iCs/>
          <w:sz w:val="28"/>
          <w:szCs w:val="28"/>
        </w:rPr>
        <w:t>Quốc hội về miễn, hỗ trợ học phí đối với trẻ em mầm non, học sinh phổ thông, người học chương trình giáo dục phổ thông trong cơ sở giáo dục thuộc hệ thống giáo dục quốc dân;</w:t>
      </w:r>
    </w:p>
    <w:p w14:paraId="539CD513" w14:textId="25A79C5B" w:rsidR="00390D90" w:rsidRPr="00FC7DDE" w:rsidRDefault="00F52F9F" w:rsidP="00013E63">
      <w:pPr>
        <w:widowControl w:val="0"/>
        <w:spacing w:before="60" w:after="0" w:line="350" w:lineRule="exact"/>
        <w:ind w:firstLine="709"/>
        <w:jc w:val="both"/>
        <w:rPr>
          <w:rFonts w:ascii="Times New Roman" w:hAnsi="Times New Roman" w:cs="Times New Roman"/>
          <w:i/>
          <w:iCs/>
          <w:sz w:val="28"/>
          <w:szCs w:val="28"/>
        </w:rPr>
      </w:pPr>
      <w:r w:rsidRPr="00FC7DDE">
        <w:rPr>
          <w:rFonts w:ascii="Times New Roman" w:hAnsi="Times New Roman" w:cs="Times New Roman"/>
          <w:i/>
          <w:iCs/>
          <w:sz w:val="28"/>
          <w:szCs w:val="28"/>
        </w:rPr>
        <w:t xml:space="preserve">Căn cứ Nghị định số 238/2025/NĐ-CP </w:t>
      </w:r>
      <w:r w:rsidR="00A14141">
        <w:rPr>
          <w:rFonts w:ascii="Times New Roman" w:hAnsi="Times New Roman" w:cs="Times New Roman"/>
          <w:i/>
          <w:iCs/>
          <w:sz w:val="28"/>
          <w:szCs w:val="28"/>
        </w:rPr>
        <w:t xml:space="preserve">ngày 03 tháng 9 năm 2025 </w:t>
      </w:r>
      <w:r w:rsidRPr="00FC7DDE">
        <w:rPr>
          <w:rFonts w:ascii="Times New Roman" w:hAnsi="Times New Roman" w:cs="Times New Roman"/>
          <w:i/>
          <w:iCs/>
          <w:sz w:val="28"/>
          <w:szCs w:val="28"/>
        </w:rPr>
        <w:t>của</w:t>
      </w:r>
      <w:r w:rsidR="00695E49">
        <w:rPr>
          <w:rFonts w:ascii="Times New Roman" w:hAnsi="Times New Roman" w:cs="Times New Roman"/>
          <w:i/>
          <w:iCs/>
          <w:sz w:val="28"/>
          <w:szCs w:val="28"/>
        </w:rPr>
        <w:t xml:space="preserve"> </w:t>
      </w:r>
      <w:r w:rsidRPr="00FC7DDE">
        <w:rPr>
          <w:rFonts w:ascii="Times New Roman" w:hAnsi="Times New Roman" w:cs="Times New Roman"/>
          <w:i/>
          <w:iCs/>
          <w:sz w:val="28"/>
          <w:szCs w:val="28"/>
        </w:rPr>
        <w:t>Chính</w:t>
      </w:r>
      <w:r w:rsidRPr="00FC7DDE">
        <w:rPr>
          <w:rFonts w:ascii="Times New Roman" w:hAnsi="Times New Roman" w:cs="Times New Roman"/>
          <w:i/>
          <w:iCs/>
          <w:spacing w:val="-4"/>
          <w:sz w:val="28"/>
          <w:szCs w:val="28"/>
        </w:rPr>
        <w:t xml:space="preserve"> phủ</w:t>
      </w:r>
      <w:r w:rsidRPr="00FC7DDE">
        <w:rPr>
          <w:rFonts w:ascii="Times New Roman" w:hAnsi="Times New Roman" w:cs="Times New Roman"/>
          <w:i/>
          <w:iCs/>
          <w:sz w:val="28"/>
          <w:szCs w:val="28"/>
        </w:rPr>
        <w:t xml:space="preserve"> quy định về chính sách học phí, miễn, giảm, hỗ trợ học phí, hỗ trợ chi phí học tập và giá dịch vụ trong lĩnh vực giáo dục, đào tạo;</w:t>
      </w:r>
    </w:p>
    <w:p w14:paraId="42A72B1F" w14:textId="1450DC05" w:rsidR="00390D90" w:rsidRPr="007E21AF" w:rsidRDefault="00F52F9F" w:rsidP="00013E63">
      <w:pPr>
        <w:widowControl w:val="0"/>
        <w:spacing w:before="60" w:after="0" w:line="350" w:lineRule="exact"/>
        <w:ind w:firstLine="709"/>
        <w:jc w:val="both"/>
        <w:rPr>
          <w:rFonts w:ascii="Times New Roman" w:hAnsi="Times New Roman" w:cs="Times New Roman"/>
          <w:i/>
          <w:iCs/>
          <w:sz w:val="28"/>
          <w:szCs w:val="28"/>
        </w:rPr>
      </w:pPr>
      <w:r w:rsidRPr="007E21AF">
        <w:rPr>
          <w:rFonts w:ascii="Times New Roman" w:hAnsi="Times New Roman" w:cs="Times New Roman"/>
          <w:i/>
          <w:iCs/>
          <w:sz w:val="28"/>
          <w:szCs w:val="28"/>
        </w:rPr>
        <w:t xml:space="preserve">Xét Tờ trình số </w:t>
      </w:r>
      <w:r w:rsidR="00A637B9" w:rsidRPr="007E21AF">
        <w:rPr>
          <w:rFonts w:ascii="Times New Roman" w:hAnsi="Times New Roman" w:cs="Times New Roman"/>
          <w:i/>
          <w:iCs/>
          <w:sz w:val="28"/>
          <w:szCs w:val="28"/>
        </w:rPr>
        <w:t>0236</w:t>
      </w:r>
      <w:r w:rsidRPr="007E21AF">
        <w:rPr>
          <w:rFonts w:ascii="Times New Roman" w:hAnsi="Times New Roman" w:cs="Times New Roman"/>
          <w:i/>
          <w:iCs/>
          <w:sz w:val="28"/>
          <w:szCs w:val="28"/>
        </w:rPr>
        <w:t xml:space="preserve">/TTr-UBND ngày </w:t>
      </w:r>
      <w:r w:rsidR="00A637B9" w:rsidRPr="007E21AF">
        <w:rPr>
          <w:rFonts w:ascii="Times New Roman" w:hAnsi="Times New Roman" w:cs="Times New Roman"/>
          <w:i/>
          <w:iCs/>
          <w:sz w:val="28"/>
          <w:szCs w:val="28"/>
        </w:rPr>
        <w:t>16</w:t>
      </w:r>
      <w:r w:rsidRPr="007E21AF">
        <w:rPr>
          <w:rFonts w:ascii="Times New Roman" w:hAnsi="Times New Roman" w:cs="Times New Roman"/>
          <w:i/>
          <w:iCs/>
          <w:sz w:val="28"/>
          <w:szCs w:val="28"/>
        </w:rPr>
        <w:t xml:space="preserve"> tháng </w:t>
      </w:r>
      <w:r w:rsidR="00A637B9" w:rsidRPr="007E21AF">
        <w:rPr>
          <w:rFonts w:ascii="Times New Roman" w:hAnsi="Times New Roman" w:cs="Times New Roman"/>
          <w:i/>
          <w:iCs/>
          <w:sz w:val="28"/>
          <w:szCs w:val="28"/>
        </w:rPr>
        <w:t>12</w:t>
      </w:r>
      <w:r w:rsidRPr="007E21AF">
        <w:rPr>
          <w:rFonts w:ascii="Times New Roman" w:hAnsi="Times New Roman" w:cs="Times New Roman"/>
          <w:i/>
          <w:iCs/>
          <w:sz w:val="28"/>
          <w:szCs w:val="28"/>
        </w:rPr>
        <w:t xml:space="preserve"> năm 2025 của Ủy ban nhân dân</w:t>
      </w:r>
      <w:r w:rsidR="00362C88" w:rsidRPr="007E21AF">
        <w:rPr>
          <w:rFonts w:ascii="Times New Roman" w:hAnsi="Times New Roman" w:cs="Times New Roman"/>
          <w:i/>
          <w:iCs/>
          <w:sz w:val="28"/>
          <w:szCs w:val="28"/>
        </w:rPr>
        <w:t xml:space="preserve"> tỉnh</w:t>
      </w:r>
      <w:r w:rsidR="00805DB4" w:rsidRPr="007E21AF">
        <w:rPr>
          <w:rFonts w:ascii="Times New Roman" w:hAnsi="Times New Roman" w:cs="Times New Roman"/>
          <w:i/>
          <w:iCs/>
          <w:sz w:val="28"/>
          <w:szCs w:val="28"/>
        </w:rPr>
        <w:t xml:space="preserve"> về dự thảo Nghị quyết </w:t>
      </w:r>
      <w:r w:rsidR="00F820B2" w:rsidRPr="00F820B2">
        <w:rPr>
          <w:rFonts w:ascii="Times New Roman" w:hAnsi="Times New Roman" w:cs="Times New Roman"/>
          <w:i/>
          <w:iCs/>
          <w:sz w:val="28"/>
          <w:szCs w:val="28"/>
        </w:rPr>
        <w:t>của Hội đồng nhân dân tỉnh quy định mức học phí đối với cơ sở giáo dục công lập và mức hỗ trợ học phí đối với trẻ em, học sinh dân lập, tư thục trên địa bàn tỉnh Đắk Lắk</w:t>
      </w:r>
      <w:r w:rsidRPr="007E21AF">
        <w:rPr>
          <w:rFonts w:ascii="Times New Roman" w:hAnsi="Times New Roman" w:cs="Times New Roman"/>
          <w:i/>
          <w:iCs/>
          <w:sz w:val="28"/>
          <w:szCs w:val="28"/>
        </w:rPr>
        <w:t xml:space="preserve">; Báo cáo thẩm tra </w:t>
      </w:r>
      <w:r w:rsidR="00C933F4" w:rsidRPr="007E21AF">
        <w:rPr>
          <w:rFonts w:ascii="Times New Roman" w:hAnsi="Times New Roman" w:cs="Times New Roman"/>
          <w:i/>
          <w:iCs/>
          <w:sz w:val="28"/>
          <w:szCs w:val="28"/>
        </w:rPr>
        <w:t xml:space="preserve">số 213/BC-HĐND ngày 19 tháng 12 năm 2025 </w:t>
      </w:r>
      <w:r w:rsidRPr="007E21AF">
        <w:rPr>
          <w:rFonts w:ascii="Times New Roman" w:hAnsi="Times New Roman" w:cs="Times New Roman"/>
          <w:i/>
          <w:iCs/>
          <w:sz w:val="28"/>
          <w:szCs w:val="28"/>
        </w:rPr>
        <w:t>của Ban</w:t>
      </w:r>
      <w:r w:rsidR="008967EB" w:rsidRPr="007E21AF">
        <w:rPr>
          <w:rFonts w:ascii="Times New Roman" w:hAnsi="Times New Roman" w:cs="Times New Roman"/>
          <w:i/>
          <w:iCs/>
          <w:sz w:val="28"/>
          <w:szCs w:val="28"/>
        </w:rPr>
        <w:t xml:space="preserve"> Văn hóa - Xã hội</w:t>
      </w:r>
      <w:r w:rsidRPr="007E21AF">
        <w:rPr>
          <w:rFonts w:ascii="Times New Roman" w:hAnsi="Times New Roman" w:cs="Times New Roman"/>
          <w:i/>
          <w:iCs/>
          <w:sz w:val="28"/>
          <w:szCs w:val="28"/>
        </w:rPr>
        <w:t xml:space="preserve"> </w:t>
      </w:r>
      <w:r w:rsidR="000720C0">
        <w:rPr>
          <w:rFonts w:ascii="Times New Roman" w:hAnsi="Times New Roman" w:cs="Times New Roman"/>
          <w:i/>
          <w:iCs/>
          <w:sz w:val="28"/>
          <w:szCs w:val="28"/>
        </w:rPr>
        <w:t xml:space="preserve">của </w:t>
      </w:r>
      <w:r w:rsidRPr="007E21AF">
        <w:rPr>
          <w:rFonts w:ascii="Times New Roman" w:hAnsi="Times New Roman" w:cs="Times New Roman"/>
          <w:i/>
          <w:iCs/>
          <w:sz w:val="28"/>
          <w:szCs w:val="28"/>
        </w:rPr>
        <w:t xml:space="preserve">Hội đồng nhân dân tỉnh; </w:t>
      </w:r>
      <w:r w:rsidR="007656BE">
        <w:rPr>
          <w:rFonts w:ascii="Times New Roman" w:hAnsi="Times New Roman" w:cs="Times New Roman"/>
          <w:i/>
          <w:iCs/>
          <w:sz w:val="28"/>
          <w:szCs w:val="28"/>
        </w:rPr>
        <w:t xml:space="preserve">Công văn số 010037/UBND-KGVX ngày 22 tháng 12 năm 2025 của Ủy ban nhân dân tỉnh về việc tiếp thu, giải trình Báo cáo thẩm tra và hoàn chỉnh dự thảo Nghị quyết quy định mức học phí đối với cơ sở giáo dục công lập và mức hỗ trợ học phí đối với trẻ em, học sinh dân lập, tư thục trên địa bàn tỉnh Đắk Lắk; </w:t>
      </w:r>
      <w:r w:rsidRPr="007E21AF">
        <w:rPr>
          <w:rFonts w:ascii="Times New Roman" w:hAnsi="Times New Roman" w:cs="Times New Roman"/>
          <w:i/>
          <w:iCs/>
          <w:sz w:val="28"/>
          <w:szCs w:val="28"/>
        </w:rPr>
        <w:t xml:space="preserve">ý kiến thảo luận của đại biểu Hội đồng nhân dân tại </w:t>
      </w:r>
      <w:r w:rsidR="00886BC4" w:rsidRPr="007E21AF">
        <w:rPr>
          <w:rFonts w:ascii="Times New Roman" w:hAnsi="Times New Roman" w:cs="Times New Roman"/>
          <w:i/>
          <w:iCs/>
          <w:sz w:val="28"/>
          <w:szCs w:val="28"/>
        </w:rPr>
        <w:t>k</w:t>
      </w:r>
      <w:r w:rsidRPr="007E21AF">
        <w:rPr>
          <w:rFonts w:ascii="Times New Roman" w:hAnsi="Times New Roman" w:cs="Times New Roman"/>
          <w:i/>
          <w:iCs/>
          <w:sz w:val="28"/>
          <w:szCs w:val="28"/>
        </w:rPr>
        <w:t>ỳ họp;</w:t>
      </w:r>
    </w:p>
    <w:p w14:paraId="745A6661" w14:textId="4B167DE4" w:rsidR="00695E49" w:rsidRPr="00695E49" w:rsidRDefault="00D91C4E" w:rsidP="00013E63">
      <w:pPr>
        <w:widowControl w:val="0"/>
        <w:spacing w:before="60" w:after="0" w:line="350" w:lineRule="exact"/>
        <w:ind w:firstLine="709"/>
        <w:jc w:val="both"/>
        <w:rPr>
          <w:rFonts w:ascii="Times New Roman" w:hAnsi="Times New Roman" w:cs="Times New Roman"/>
          <w:i/>
          <w:iCs/>
          <w:sz w:val="28"/>
          <w:szCs w:val="28"/>
        </w:rPr>
      </w:pPr>
      <w:r w:rsidRPr="007E21AF">
        <w:rPr>
          <w:rFonts w:ascii="Times New Roman" w:hAnsi="Times New Roman" w:cs="Times New Roman"/>
          <w:i/>
          <w:iCs/>
          <w:sz w:val="28"/>
          <w:szCs w:val="28"/>
        </w:rPr>
        <w:t xml:space="preserve">Hội đồng nhân dân ban hành Nghị quyết </w:t>
      </w:r>
      <w:r w:rsidR="00240ED4" w:rsidRPr="007E21AF">
        <w:rPr>
          <w:rFonts w:ascii="Times New Roman" w:hAnsi="Times New Roman" w:cs="Times New Roman"/>
          <w:i/>
          <w:iCs/>
          <w:sz w:val="28"/>
          <w:szCs w:val="28"/>
        </w:rPr>
        <w:t>q</w:t>
      </w:r>
      <w:r w:rsidRPr="007E21AF">
        <w:rPr>
          <w:rFonts w:ascii="Times New Roman" w:hAnsi="Times New Roman" w:cs="Times New Roman"/>
          <w:i/>
          <w:iCs/>
          <w:sz w:val="28"/>
          <w:szCs w:val="28"/>
        </w:rPr>
        <w:t xml:space="preserve">uy định </w:t>
      </w:r>
      <w:r w:rsidR="00EF0805" w:rsidRPr="007E21AF">
        <w:rPr>
          <w:rFonts w:ascii="Times New Roman" w:hAnsi="Times New Roman" w:cs="Times New Roman"/>
          <w:i/>
          <w:iCs/>
          <w:sz w:val="28"/>
          <w:szCs w:val="28"/>
        </w:rPr>
        <w:t>mức học phí đối với cơ sở giáo dục công lập và mức hỗ trợ học phí đối với trẻ em, học sinh dân lập, tư thục trên địa bàn tỉnh Đắk Lắk</w:t>
      </w:r>
      <w:r w:rsidRPr="007E21AF">
        <w:rPr>
          <w:rFonts w:ascii="Times New Roman" w:hAnsi="Times New Roman" w:cs="Times New Roman"/>
          <w:i/>
          <w:iCs/>
          <w:sz w:val="28"/>
          <w:szCs w:val="28"/>
        </w:rPr>
        <w:t>.</w:t>
      </w:r>
    </w:p>
    <w:p w14:paraId="222E0959" w14:textId="77777777" w:rsidR="00390D90" w:rsidRPr="00353B11" w:rsidRDefault="00390D90" w:rsidP="00013E63">
      <w:pPr>
        <w:widowControl w:val="0"/>
        <w:spacing w:before="60" w:after="0" w:line="350" w:lineRule="exact"/>
        <w:ind w:firstLine="720"/>
        <w:jc w:val="both"/>
        <w:rPr>
          <w:rFonts w:ascii="Times New Roman" w:hAnsi="Times New Roman" w:cs="Times New Roman"/>
          <w:b/>
          <w:sz w:val="28"/>
          <w:szCs w:val="28"/>
        </w:rPr>
      </w:pPr>
      <w:r w:rsidRPr="007E21AF">
        <w:rPr>
          <w:rFonts w:ascii="Times New Roman" w:hAnsi="Times New Roman" w:cs="Times New Roman"/>
          <w:b/>
          <w:sz w:val="28"/>
          <w:szCs w:val="28"/>
        </w:rPr>
        <w:t xml:space="preserve">Điều 1. </w:t>
      </w:r>
      <w:r w:rsidRPr="00353B11">
        <w:rPr>
          <w:rFonts w:ascii="Times New Roman" w:hAnsi="Times New Roman" w:cs="Times New Roman"/>
          <w:b/>
          <w:sz w:val="28"/>
          <w:szCs w:val="28"/>
        </w:rPr>
        <w:t xml:space="preserve">Phạm vi điều chỉnh và đối tượng áp dụng </w:t>
      </w:r>
    </w:p>
    <w:p w14:paraId="5B2960F0" w14:textId="0148D5A0" w:rsidR="00390D90" w:rsidRPr="00916F2A" w:rsidRDefault="00390D90" w:rsidP="00013E63">
      <w:pPr>
        <w:widowControl w:val="0"/>
        <w:spacing w:before="60" w:after="0" w:line="350" w:lineRule="exact"/>
        <w:ind w:firstLine="720"/>
        <w:jc w:val="both"/>
        <w:rPr>
          <w:rFonts w:ascii="Times New Roman" w:hAnsi="Times New Roman" w:cs="Times New Roman"/>
          <w:sz w:val="28"/>
          <w:szCs w:val="28"/>
        </w:rPr>
      </w:pPr>
      <w:r w:rsidRPr="00916F2A">
        <w:rPr>
          <w:rFonts w:ascii="Times New Roman" w:hAnsi="Times New Roman" w:cs="Times New Roman"/>
          <w:sz w:val="28"/>
          <w:szCs w:val="28"/>
        </w:rPr>
        <w:t>1. Phạm vi điều chỉnh</w:t>
      </w:r>
    </w:p>
    <w:p w14:paraId="5D78CD93" w14:textId="662C4BFF" w:rsidR="00390D90" w:rsidRPr="00916F2A" w:rsidRDefault="00390D90" w:rsidP="00013E63">
      <w:pPr>
        <w:widowControl w:val="0"/>
        <w:spacing w:before="60" w:after="0" w:line="350" w:lineRule="exact"/>
        <w:ind w:firstLine="720"/>
        <w:jc w:val="both"/>
        <w:rPr>
          <w:rFonts w:ascii="Times New Roman" w:hAnsi="Times New Roman" w:cs="Times New Roman"/>
          <w:sz w:val="28"/>
          <w:szCs w:val="28"/>
          <w:shd w:val="clear" w:color="auto" w:fill="FFFFFF"/>
        </w:rPr>
      </w:pPr>
      <w:r w:rsidRPr="00916F2A">
        <w:rPr>
          <w:rFonts w:ascii="Times New Roman" w:hAnsi="Times New Roman" w:cs="Times New Roman"/>
          <w:sz w:val="28"/>
          <w:szCs w:val="28"/>
        </w:rPr>
        <w:t xml:space="preserve">a) Nghị quyết này </w:t>
      </w:r>
      <w:r w:rsidR="000903B8" w:rsidRPr="00916F2A">
        <w:rPr>
          <w:rFonts w:ascii="Times New Roman" w:hAnsi="Times New Roman" w:cs="Times New Roman"/>
          <w:sz w:val="28"/>
          <w:szCs w:val="28"/>
        </w:rPr>
        <w:t xml:space="preserve">quy định mức học phí đối với cơ sở giáo dục công lập và mức hỗ trợ học phí đối với </w:t>
      </w:r>
      <w:r w:rsidR="002E5BAC" w:rsidRPr="00916F2A">
        <w:rPr>
          <w:rFonts w:ascii="Times New Roman" w:hAnsi="Times New Roman" w:cs="Times New Roman"/>
          <w:sz w:val="28"/>
          <w:szCs w:val="28"/>
          <w:shd w:val="clear" w:color="auto" w:fill="FFFFFF"/>
        </w:rPr>
        <w:t>trẻ em mầm non, học sinh phổ thông</w:t>
      </w:r>
      <w:r w:rsidR="00940332" w:rsidRPr="00916F2A">
        <w:rPr>
          <w:rFonts w:ascii="Times New Roman" w:hAnsi="Times New Roman" w:cs="Times New Roman"/>
          <w:sz w:val="28"/>
          <w:szCs w:val="28"/>
          <w:shd w:val="clear" w:color="auto" w:fill="FFFFFF"/>
        </w:rPr>
        <w:t xml:space="preserve">, </w:t>
      </w:r>
      <w:r w:rsidR="00940332" w:rsidRPr="00916F2A">
        <w:rPr>
          <w:rFonts w:ascii="Times New Roman" w:hAnsi="Times New Roman" w:cs="Times New Roman"/>
          <w:sz w:val="28"/>
          <w:szCs w:val="28"/>
        </w:rPr>
        <w:t>người học chương trình giáo dục phổ thông</w:t>
      </w:r>
      <w:r w:rsidR="002E5BAC" w:rsidRPr="00916F2A">
        <w:rPr>
          <w:rFonts w:ascii="Times New Roman" w:hAnsi="Times New Roman" w:cs="Times New Roman"/>
          <w:sz w:val="28"/>
          <w:szCs w:val="28"/>
          <w:shd w:val="clear" w:color="auto" w:fill="FFFFFF"/>
        </w:rPr>
        <w:t xml:space="preserve"> trong cơ sở giáo dục dân lập, tư thụ</w:t>
      </w:r>
      <w:r w:rsidR="008B6BCB" w:rsidRPr="00916F2A">
        <w:rPr>
          <w:rFonts w:ascii="Times New Roman" w:hAnsi="Times New Roman" w:cs="Times New Roman"/>
          <w:sz w:val="28"/>
          <w:szCs w:val="28"/>
          <w:shd w:val="clear" w:color="auto" w:fill="FFFFFF"/>
        </w:rPr>
        <w:t>c</w:t>
      </w:r>
      <w:r w:rsidR="002E5BAC" w:rsidRPr="00916F2A">
        <w:rPr>
          <w:rFonts w:ascii="Times New Roman" w:hAnsi="Times New Roman" w:cs="Times New Roman"/>
          <w:sz w:val="28"/>
          <w:szCs w:val="28"/>
        </w:rPr>
        <w:t xml:space="preserve"> </w:t>
      </w:r>
      <w:r w:rsidR="000903B8" w:rsidRPr="00916F2A">
        <w:rPr>
          <w:rFonts w:ascii="Times New Roman" w:hAnsi="Times New Roman" w:cs="Times New Roman"/>
          <w:sz w:val="28"/>
          <w:szCs w:val="28"/>
        </w:rPr>
        <w:t xml:space="preserve">trên địa bàn </w:t>
      </w:r>
      <w:r w:rsidR="00013E63">
        <w:rPr>
          <w:rFonts w:ascii="Times New Roman" w:hAnsi="Times New Roman" w:cs="Times New Roman"/>
          <w:sz w:val="28"/>
          <w:szCs w:val="28"/>
        </w:rPr>
        <w:t xml:space="preserve">toàn </w:t>
      </w:r>
      <w:r w:rsidR="000903B8" w:rsidRPr="00916F2A">
        <w:rPr>
          <w:rFonts w:ascii="Times New Roman" w:hAnsi="Times New Roman" w:cs="Times New Roman"/>
          <w:sz w:val="28"/>
          <w:szCs w:val="28"/>
        </w:rPr>
        <w:t>tỉnh Đắk Lắk từ năm họ</w:t>
      </w:r>
      <w:r w:rsidR="00EF0805" w:rsidRPr="00916F2A">
        <w:rPr>
          <w:rFonts w:ascii="Times New Roman" w:hAnsi="Times New Roman" w:cs="Times New Roman"/>
          <w:sz w:val="28"/>
          <w:szCs w:val="28"/>
        </w:rPr>
        <w:t>c 2025</w:t>
      </w:r>
      <w:r w:rsidR="00CA67DA">
        <w:rPr>
          <w:rFonts w:ascii="Times New Roman" w:hAnsi="Times New Roman" w:cs="Times New Roman"/>
          <w:sz w:val="28"/>
          <w:szCs w:val="28"/>
        </w:rPr>
        <w:t xml:space="preserve"> </w:t>
      </w:r>
      <w:r w:rsidR="00EF0805" w:rsidRPr="00916F2A">
        <w:rPr>
          <w:rFonts w:ascii="Times New Roman" w:hAnsi="Times New Roman" w:cs="Times New Roman"/>
          <w:sz w:val="28"/>
          <w:szCs w:val="28"/>
        </w:rPr>
        <w:t>-</w:t>
      </w:r>
      <w:r w:rsidR="00CA67DA">
        <w:rPr>
          <w:rFonts w:ascii="Times New Roman" w:hAnsi="Times New Roman" w:cs="Times New Roman"/>
          <w:sz w:val="28"/>
          <w:szCs w:val="28"/>
        </w:rPr>
        <w:t xml:space="preserve"> </w:t>
      </w:r>
      <w:r w:rsidR="00EF0805" w:rsidRPr="00916F2A">
        <w:rPr>
          <w:rFonts w:ascii="Times New Roman" w:hAnsi="Times New Roman" w:cs="Times New Roman"/>
          <w:sz w:val="28"/>
          <w:szCs w:val="28"/>
        </w:rPr>
        <w:t>2026.</w:t>
      </w:r>
    </w:p>
    <w:p w14:paraId="7E7359F0" w14:textId="39881AEA" w:rsidR="00390D90" w:rsidRPr="00916F2A" w:rsidRDefault="00390D90" w:rsidP="00013E63">
      <w:pPr>
        <w:widowControl w:val="0"/>
        <w:spacing w:before="60" w:after="0" w:line="350" w:lineRule="exact"/>
        <w:ind w:firstLine="720"/>
        <w:jc w:val="both"/>
        <w:rPr>
          <w:rFonts w:ascii="Times New Roman" w:hAnsi="Times New Roman" w:cs="Times New Roman"/>
          <w:sz w:val="28"/>
          <w:szCs w:val="28"/>
        </w:rPr>
      </w:pPr>
      <w:r w:rsidRPr="00916F2A">
        <w:rPr>
          <w:rFonts w:ascii="Times New Roman" w:hAnsi="Times New Roman" w:cs="Times New Roman"/>
          <w:sz w:val="28"/>
          <w:szCs w:val="28"/>
        </w:rPr>
        <w:t xml:space="preserve">b) Các nội dung không quy định trong Nghị quyết này được thực hiện theo quy định tại Nghị định số 238/2025/NĐ-CP </w:t>
      </w:r>
      <w:r w:rsidR="00013E63" w:rsidRPr="00013E63">
        <w:rPr>
          <w:rFonts w:ascii="Times New Roman" w:hAnsi="Times New Roman" w:cs="Times New Roman"/>
          <w:iCs/>
          <w:sz w:val="28"/>
          <w:szCs w:val="28"/>
        </w:rPr>
        <w:t>ngày 03 tháng 9 năm 2025</w:t>
      </w:r>
      <w:r w:rsidR="00013E63">
        <w:rPr>
          <w:rFonts w:ascii="Times New Roman" w:hAnsi="Times New Roman" w:cs="Times New Roman"/>
          <w:i/>
          <w:iCs/>
          <w:sz w:val="28"/>
          <w:szCs w:val="28"/>
        </w:rPr>
        <w:t xml:space="preserve"> </w:t>
      </w:r>
      <w:r w:rsidRPr="00916F2A">
        <w:rPr>
          <w:rFonts w:ascii="Times New Roman" w:hAnsi="Times New Roman" w:cs="Times New Roman"/>
          <w:sz w:val="28"/>
          <w:szCs w:val="28"/>
        </w:rPr>
        <w:t xml:space="preserve">của Chính phủ và các văn bản pháp luật </w:t>
      </w:r>
      <w:r w:rsidR="00E65A14" w:rsidRPr="00916F2A">
        <w:rPr>
          <w:rFonts w:ascii="Times New Roman" w:hAnsi="Times New Roman" w:cs="Times New Roman"/>
          <w:sz w:val="28"/>
          <w:szCs w:val="28"/>
        </w:rPr>
        <w:t xml:space="preserve">có </w:t>
      </w:r>
      <w:r w:rsidRPr="00916F2A">
        <w:rPr>
          <w:rFonts w:ascii="Times New Roman" w:hAnsi="Times New Roman" w:cs="Times New Roman"/>
          <w:sz w:val="28"/>
          <w:szCs w:val="28"/>
        </w:rPr>
        <w:t>liên quan.</w:t>
      </w:r>
    </w:p>
    <w:p w14:paraId="2A4E4EB7" w14:textId="77777777" w:rsidR="00390D90" w:rsidRPr="00916F2A" w:rsidRDefault="00390D90" w:rsidP="007656BE">
      <w:pPr>
        <w:widowControl w:val="0"/>
        <w:spacing w:after="0" w:line="320" w:lineRule="exact"/>
        <w:ind w:firstLine="720"/>
        <w:jc w:val="both"/>
        <w:rPr>
          <w:rFonts w:ascii="Times New Roman" w:hAnsi="Times New Roman" w:cs="Times New Roman"/>
          <w:sz w:val="28"/>
          <w:szCs w:val="28"/>
        </w:rPr>
      </w:pPr>
      <w:r w:rsidRPr="00916F2A">
        <w:rPr>
          <w:rFonts w:ascii="Times New Roman" w:hAnsi="Times New Roman" w:cs="Times New Roman"/>
          <w:sz w:val="28"/>
          <w:szCs w:val="28"/>
        </w:rPr>
        <w:lastRenderedPageBreak/>
        <w:t xml:space="preserve">2. Đối tượng áp dụng </w:t>
      </w:r>
    </w:p>
    <w:p w14:paraId="606A788E" w14:textId="296DA6F9" w:rsidR="005C4468" w:rsidRPr="00916F2A" w:rsidRDefault="00390D90" w:rsidP="007656BE">
      <w:pPr>
        <w:widowControl w:val="0"/>
        <w:spacing w:after="0" w:line="320" w:lineRule="exact"/>
        <w:ind w:firstLine="720"/>
        <w:jc w:val="both"/>
        <w:rPr>
          <w:rFonts w:ascii="Times New Roman" w:hAnsi="Times New Roman" w:cs="Times New Roman"/>
          <w:sz w:val="36"/>
          <w:szCs w:val="36"/>
        </w:rPr>
      </w:pPr>
      <w:r w:rsidRPr="00916F2A">
        <w:rPr>
          <w:rFonts w:ascii="Times New Roman" w:hAnsi="Times New Roman" w:cs="Times New Roman"/>
          <w:sz w:val="28"/>
          <w:szCs w:val="28"/>
        </w:rPr>
        <w:t xml:space="preserve">a) Trẻ em mầm non, học sinh phổ thông, người học chương trình giáo dục phổ thông trong cơ sở giáo dục thuộc hệ thống giáo dục quốc dân trên địa bàn tỉnh </w:t>
      </w:r>
      <w:r w:rsidR="005C4468" w:rsidRPr="00916F2A">
        <w:rPr>
          <w:rFonts w:ascii="Times New Roman" w:hAnsi="Times New Roman" w:cs="Times New Roman"/>
          <w:sz w:val="28"/>
          <w:szCs w:val="28"/>
        </w:rPr>
        <w:t>Đắk Lắk.</w:t>
      </w:r>
    </w:p>
    <w:p w14:paraId="12FEBC98" w14:textId="232E96C7" w:rsidR="003C3C79" w:rsidRPr="00916F2A" w:rsidRDefault="00390D90" w:rsidP="007656BE">
      <w:pPr>
        <w:widowControl w:val="0"/>
        <w:spacing w:after="0" w:line="320" w:lineRule="exact"/>
        <w:ind w:firstLine="720"/>
        <w:jc w:val="both"/>
        <w:rPr>
          <w:rFonts w:ascii="Times New Roman" w:hAnsi="Times New Roman" w:cs="Times New Roman"/>
          <w:sz w:val="28"/>
          <w:szCs w:val="28"/>
        </w:rPr>
      </w:pPr>
      <w:r w:rsidRPr="00916F2A">
        <w:rPr>
          <w:rFonts w:ascii="Times New Roman" w:hAnsi="Times New Roman" w:cs="Times New Roman"/>
          <w:sz w:val="28"/>
          <w:szCs w:val="28"/>
        </w:rPr>
        <w:t xml:space="preserve">b) Các cơ sở giáo dục thuộc hệ thống giáo dục quốc dân trên địa bàn tỉnh </w:t>
      </w:r>
      <w:r w:rsidR="000903B8" w:rsidRPr="00916F2A">
        <w:rPr>
          <w:rFonts w:ascii="Times New Roman" w:hAnsi="Times New Roman" w:cs="Times New Roman"/>
          <w:sz w:val="28"/>
          <w:szCs w:val="28"/>
        </w:rPr>
        <w:t>Đắk Lắk</w:t>
      </w:r>
      <w:r w:rsidR="00A11F20">
        <w:rPr>
          <w:rFonts w:ascii="Times New Roman" w:hAnsi="Times New Roman" w:cs="Times New Roman"/>
          <w:sz w:val="28"/>
          <w:szCs w:val="28"/>
        </w:rPr>
        <w:t>.</w:t>
      </w:r>
      <w:r w:rsidRPr="00916F2A">
        <w:rPr>
          <w:rFonts w:ascii="Times New Roman" w:hAnsi="Times New Roman" w:cs="Times New Roman"/>
          <w:sz w:val="28"/>
          <w:szCs w:val="28"/>
        </w:rPr>
        <w:t xml:space="preserve"> </w:t>
      </w:r>
    </w:p>
    <w:p w14:paraId="4BD2BBB2" w14:textId="68B4D841" w:rsidR="00417714" w:rsidRPr="00916F2A" w:rsidRDefault="003C3C79" w:rsidP="007656BE">
      <w:pPr>
        <w:widowControl w:val="0"/>
        <w:spacing w:after="0" w:line="320" w:lineRule="exact"/>
        <w:ind w:firstLine="720"/>
        <w:jc w:val="both"/>
        <w:rPr>
          <w:rFonts w:ascii="Times New Roman" w:hAnsi="Times New Roman" w:cs="Times New Roman"/>
          <w:sz w:val="28"/>
          <w:szCs w:val="28"/>
          <w:lang w:val="es-ES"/>
        </w:rPr>
      </w:pPr>
      <w:r w:rsidRPr="00916F2A">
        <w:rPr>
          <w:rFonts w:ascii="Times New Roman" w:hAnsi="Times New Roman" w:cs="Times New Roman"/>
          <w:sz w:val="28"/>
          <w:szCs w:val="28"/>
        </w:rPr>
        <w:t>c) C</w:t>
      </w:r>
      <w:r w:rsidR="00390D90" w:rsidRPr="00916F2A">
        <w:rPr>
          <w:rFonts w:ascii="Times New Roman" w:hAnsi="Times New Roman" w:cs="Times New Roman"/>
          <w:sz w:val="28"/>
          <w:szCs w:val="28"/>
        </w:rPr>
        <w:t>ác cơ quan, tổ chức, đơn vị</w:t>
      </w:r>
      <w:r w:rsidR="00417714" w:rsidRPr="00916F2A">
        <w:rPr>
          <w:rFonts w:ascii="Times New Roman" w:hAnsi="Times New Roman" w:cs="Times New Roman"/>
          <w:sz w:val="28"/>
          <w:szCs w:val="28"/>
        </w:rPr>
        <w:t>, cá nhân</w:t>
      </w:r>
      <w:r w:rsidR="00390D90" w:rsidRPr="00916F2A">
        <w:rPr>
          <w:rFonts w:ascii="Times New Roman" w:hAnsi="Times New Roman" w:cs="Times New Roman"/>
          <w:sz w:val="28"/>
          <w:szCs w:val="28"/>
        </w:rPr>
        <w:t xml:space="preserve"> có liên quan trong quản lý, thực hiện chính sách miễn, hỗ trợ học phí đối với trẻ em mầm non, học sinh phổ thông, người học chương trình giáo dục phổ thông trong cơ sở giáo dục thuộc hệ thống giáo dục quốc dân trên địa bàn tỉnh </w:t>
      </w:r>
      <w:r w:rsidR="000903B8" w:rsidRPr="00916F2A">
        <w:rPr>
          <w:rFonts w:ascii="Times New Roman" w:hAnsi="Times New Roman" w:cs="Times New Roman"/>
          <w:sz w:val="28"/>
          <w:szCs w:val="28"/>
        </w:rPr>
        <w:t>Đắk Lắk</w:t>
      </w:r>
      <w:r w:rsidR="00390D90" w:rsidRPr="00916F2A">
        <w:rPr>
          <w:rFonts w:ascii="Times New Roman" w:hAnsi="Times New Roman" w:cs="Times New Roman"/>
          <w:sz w:val="28"/>
          <w:szCs w:val="28"/>
        </w:rPr>
        <w:t>.</w:t>
      </w:r>
    </w:p>
    <w:p w14:paraId="3E99639F" w14:textId="411385B9" w:rsidR="00390D90" w:rsidRPr="00353B11" w:rsidRDefault="00390D90" w:rsidP="007656BE">
      <w:pPr>
        <w:widowControl w:val="0"/>
        <w:spacing w:before="40" w:after="40" w:line="320" w:lineRule="exact"/>
        <w:ind w:firstLine="720"/>
        <w:jc w:val="both"/>
        <w:rPr>
          <w:rFonts w:ascii="Times New Roman" w:hAnsi="Times New Roman" w:cs="Times New Roman"/>
          <w:b/>
          <w:sz w:val="28"/>
          <w:szCs w:val="28"/>
          <w:lang w:val="es-ES"/>
        </w:rPr>
      </w:pPr>
      <w:r w:rsidRPr="00916F2A">
        <w:rPr>
          <w:rFonts w:ascii="Times New Roman" w:hAnsi="Times New Roman" w:cs="Times New Roman"/>
          <w:b/>
          <w:sz w:val="28"/>
          <w:szCs w:val="28"/>
          <w:lang w:val="es-ES"/>
        </w:rPr>
        <w:t xml:space="preserve">Điều 2. </w:t>
      </w:r>
      <w:r w:rsidRPr="00353B11">
        <w:rPr>
          <w:rFonts w:ascii="Times New Roman" w:hAnsi="Times New Roman" w:cs="Times New Roman"/>
          <w:b/>
          <w:sz w:val="28"/>
          <w:szCs w:val="28"/>
          <w:lang w:val="es-ES"/>
        </w:rPr>
        <w:t>Mức học phí đối với cơ sở giáo dục công lập</w:t>
      </w:r>
    </w:p>
    <w:p w14:paraId="1D8F9D2F" w14:textId="5011DBFD" w:rsidR="00390D90" w:rsidRPr="00916F2A" w:rsidRDefault="00390D90" w:rsidP="007656BE">
      <w:pPr>
        <w:widowControl w:val="0"/>
        <w:spacing w:before="40" w:after="40" w:line="320" w:lineRule="exact"/>
        <w:ind w:firstLine="720"/>
        <w:jc w:val="both"/>
        <w:rPr>
          <w:rFonts w:ascii="Times New Roman" w:hAnsi="Times New Roman" w:cs="Times New Roman"/>
          <w:sz w:val="28"/>
          <w:szCs w:val="28"/>
          <w:lang w:val="es-ES"/>
        </w:rPr>
      </w:pPr>
      <w:r w:rsidRPr="00916F2A">
        <w:rPr>
          <w:rFonts w:ascii="Times New Roman" w:hAnsi="Times New Roman" w:cs="Times New Roman"/>
          <w:sz w:val="28"/>
          <w:szCs w:val="28"/>
          <w:lang w:val="es-ES"/>
        </w:rPr>
        <w:t>1. Mức học phí đối với cơ sở giáo dục mầm non, giáo dục phổ thông công lập chưa tự bảo đảm chi thường xuyên</w:t>
      </w:r>
      <w:r w:rsidR="00940332" w:rsidRPr="00916F2A">
        <w:rPr>
          <w:rFonts w:ascii="Times New Roman" w:hAnsi="Times New Roman" w:cs="Times New Roman"/>
          <w:sz w:val="28"/>
          <w:szCs w:val="28"/>
          <w:lang w:val="es-ES"/>
        </w:rPr>
        <w:t xml:space="preserve"> </w:t>
      </w:r>
      <w:r w:rsidR="00215AF4" w:rsidRPr="00916F2A">
        <w:rPr>
          <w:rFonts w:ascii="Times New Roman" w:hAnsi="Times New Roman" w:cs="Times New Roman"/>
          <w:sz w:val="28"/>
          <w:szCs w:val="28"/>
          <w:lang w:val="es-ES"/>
        </w:rPr>
        <w:t>từ năm học 2025</w:t>
      </w:r>
      <w:r w:rsidR="0063789B">
        <w:rPr>
          <w:rFonts w:ascii="Times New Roman" w:hAnsi="Times New Roman" w:cs="Times New Roman"/>
          <w:sz w:val="28"/>
          <w:szCs w:val="28"/>
          <w:lang w:val="es-ES"/>
        </w:rPr>
        <w:t xml:space="preserve"> </w:t>
      </w:r>
      <w:r w:rsidR="00215AF4" w:rsidRPr="00916F2A">
        <w:rPr>
          <w:rFonts w:ascii="Times New Roman" w:hAnsi="Times New Roman" w:cs="Times New Roman"/>
          <w:sz w:val="28"/>
          <w:szCs w:val="28"/>
          <w:lang w:val="es-ES"/>
        </w:rPr>
        <w:t>-</w:t>
      </w:r>
      <w:r w:rsidR="0063789B">
        <w:rPr>
          <w:rFonts w:ascii="Times New Roman" w:hAnsi="Times New Roman" w:cs="Times New Roman"/>
          <w:sz w:val="28"/>
          <w:szCs w:val="28"/>
          <w:lang w:val="es-ES"/>
        </w:rPr>
        <w:t xml:space="preserve"> </w:t>
      </w:r>
      <w:r w:rsidR="00215AF4" w:rsidRPr="00916F2A">
        <w:rPr>
          <w:rFonts w:ascii="Times New Roman" w:hAnsi="Times New Roman" w:cs="Times New Roman"/>
          <w:sz w:val="28"/>
          <w:szCs w:val="28"/>
          <w:lang w:val="es-ES"/>
        </w:rPr>
        <w:t xml:space="preserve">2026 </w:t>
      </w:r>
      <w:r w:rsidR="00940332" w:rsidRPr="00916F2A">
        <w:rPr>
          <w:rFonts w:ascii="Times New Roman" w:hAnsi="Times New Roman" w:cs="Times New Roman"/>
          <w:sz w:val="28"/>
          <w:szCs w:val="28"/>
          <w:lang w:val="es-ES"/>
        </w:rPr>
        <w:t xml:space="preserve">(gồm </w:t>
      </w:r>
      <w:r w:rsidR="007138EF" w:rsidRPr="00916F2A">
        <w:rPr>
          <w:rFonts w:ascii="Times New Roman" w:hAnsi="Times New Roman" w:cs="Times New Roman"/>
          <w:sz w:val="28"/>
          <w:szCs w:val="28"/>
          <w:lang w:val="es-ES"/>
        </w:rPr>
        <w:t xml:space="preserve">cả </w:t>
      </w:r>
      <w:r w:rsidR="00940332" w:rsidRPr="00916F2A">
        <w:rPr>
          <w:rFonts w:ascii="Times New Roman" w:hAnsi="Times New Roman" w:cs="Times New Roman"/>
          <w:sz w:val="28"/>
          <w:szCs w:val="28"/>
          <w:shd w:val="clear" w:color="auto" w:fill="FFFFFF"/>
          <w:lang w:val="es-ES"/>
        </w:rPr>
        <w:t xml:space="preserve">cơ sở giáo dục mầm non, giáo dục phổ thông </w:t>
      </w:r>
      <w:r w:rsidR="003C3C79" w:rsidRPr="00916F2A">
        <w:rPr>
          <w:rFonts w:ascii="Times New Roman" w:hAnsi="Times New Roman" w:cs="Times New Roman"/>
          <w:sz w:val="28"/>
          <w:szCs w:val="28"/>
          <w:shd w:val="clear" w:color="auto" w:fill="FFFFFF"/>
          <w:lang w:val="es-ES"/>
        </w:rPr>
        <w:t>do</w:t>
      </w:r>
      <w:r w:rsidR="00940332" w:rsidRPr="00916F2A">
        <w:rPr>
          <w:rFonts w:ascii="Times New Roman" w:hAnsi="Times New Roman" w:cs="Times New Roman"/>
          <w:sz w:val="28"/>
          <w:szCs w:val="28"/>
          <w:shd w:val="clear" w:color="auto" w:fill="FFFFFF"/>
          <w:lang w:val="es-ES"/>
        </w:rPr>
        <w:t xml:space="preserve"> các trường đại học, cao đẳng, viện nghiên cứu</w:t>
      </w:r>
      <w:r w:rsidR="007138EF" w:rsidRPr="00916F2A">
        <w:rPr>
          <w:rFonts w:ascii="Times New Roman" w:hAnsi="Times New Roman" w:cs="Times New Roman"/>
          <w:sz w:val="28"/>
          <w:szCs w:val="28"/>
          <w:shd w:val="clear" w:color="auto" w:fill="FFFFFF"/>
          <w:lang w:val="es-ES"/>
        </w:rPr>
        <w:t xml:space="preserve"> thành lập theo quy định</w:t>
      </w:r>
      <w:r w:rsidR="00940332" w:rsidRPr="00916F2A">
        <w:rPr>
          <w:rFonts w:ascii="Times New Roman" w:hAnsi="Times New Roman" w:cs="Times New Roman"/>
          <w:sz w:val="28"/>
          <w:szCs w:val="28"/>
          <w:shd w:val="clear" w:color="auto" w:fill="FFFFFF"/>
          <w:lang w:val="es-ES"/>
        </w:rPr>
        <w:t>)</w:t>
      </w:r>
      <w:r w:rsidRPr="00916F2A">
        <w:rPr>
          <w:rFonts w:ascii="Times New Roman" w:hAnsi="Times New Roman" w:cs="Times New Roman"/>
          <w:sz w:val="28"/>
          <w:szCs w:val="28"/>
          <w:lang w:val="es-ES"/>
        </w:rPr>
        <w:t xml:space="preserve"> như sau:</w:t>
      </w:r>
    </w:p>
    <w:p w14:paraId="298DE66C" w14:textId="072243AB" w:rsidR="000903B8" w:rsidRPr="00916F2A" w:rsidRDefault="00390D90" w:rsidP="007656BE">
      <w:pPr>
        <w:widowControl w:val="0"/>
        <w:spacing w:before="40" w:after="40" w:line="320" w:lineRule="exact"/>
        <w:ind w:firstLine="720"/>
        <w:jc w:val="right"/>
        <w:rPr>
          <w:rFonts w:ascii="Times New Roman" w:hAnsi="Times New Roman" w:cs="Times New Roman"/>
          <w:sz w:val="28"/>
          <w:szCs w:val="28"/>
          <w:lang w:val="es-ES"/>
        </w:rPr>
      </w:pPr>
      <w:r w:rsidRPr="00916F2A">
        <w:rPr>
          <w:rFonts w:ascii="Times New Roman" w:hAnsi="Times New Roman" w:cs="Times New Roman"/>
          <w:sz w:val="28"/>
          <w:szCs w:val="28"/>
          <w:lang w:val="es-ES"/>
        </w:rPr>
        <w:t>Đơn vị tính: Nghìn đồng/người học/tháng</w:t>
      </w:r>
    </w:p>
    <w:tbl>
      <w:tblPr>
        <w:tblW w:w="9034" w:type="dxa"/>
        <w:jc w:val="center"/>
        <w:tblLook w:val="04A0" w:firstRow="1" w:lastRow="0" w:firstColumn="1" w:lastColumn="0" w:noHBand="0" w:noVBand="1"/>
      </w:tblPr>
      <w:tblGrid>
        <w:gridCol w:w="1345"/>
        <w:gridCol w:w="3870"/>
        <w:gridCol w:w="3819"/>
      </w:tblGrid>
      <w:tr w:rsidR="00916F2A" w:rsidRPr="00916F2A" w14:paraId="37976106" w14:textId="77777777" w:rsidTr="00013E63">
        <w:trPr>
          <w:trHeight w:val="371"/>
          <w:jc w:val="center"/>
        </w:trPr>
        <w:tc>
          <w:tcPr>
            <w:tcW w:w="1345" w:type="dxa"/>
            <w:tcBorders>
              <w:top w:val="single" w:sz="4" w:space="0" w:color="auto"/>
              <w:left w:val="single" w:sz="4" w:space="0" w:color="auto"/>
              <w:bottom w:val="single" w:sz="4" w:space="0" w:color="auto"/>
              <w:right w:val="single" w:sz="4" w:space="0" w:color="auto"/>
            </w:tcBorders>
            <w:vAlign w:val="center"/>
            <w:hideMark/>
          </w:tcPr>
          <w:p w14:paraId="6203B8EB" w14:textId="297099D7" w:rsidR="00992C12" w:rsidRPr="00916F2A" w:rsidRDefault="00013E63" w:rsidP="007656BE">
            <w:pPr>
              <w:widowControl w:val="0"/>
              <w:spacing w:before="40" w:after="40" w:line="320" w:lineRule="exact"/>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Số thứ tự</w:t>
            </w:r>
          </w:p>
        </w:tc>
        <w:tc>
          <w:tcPr>
            <w:tcW w:w="3870" w:type="dxa"/>
            <w:tcBorders>
              <w:top w:val="single" w:sz="4" w:space="0" w:color="auto"/>
              <w:left w:val="nil"/>
              <w:bottom w:val="single" w:sz="4" w:space="0" w:color="auto"/>
              <w:right w:val="single" w:sz="4" w:space="0" w:color="auto"/>
            </w:tcBorders>
            <w:vAlign w:val="center"/>
            <w:hideMark/>
          </w:tcPr>
          <w:p w14:paraId="43D9ECCF"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b/>
                <w:bCs/>
                <w:sz w:val="28"/>
                <w:szCs w:val="28"/>
              </w:rPr>
            </w:pPr>
            <w:r w:rsidRPr="00916F2A">
              <w:rPr>
                <w:rFonts w:ascii="Times New Roman" w:eastAsia="Times New Roman" w:hAnsi="Times New Roman" w:cs="Times New Roman"/>
                <w:b/>
                <w:bCs/>
                <w:sz w:val="28"/>
                <w:szCs w:val="28"/>
              </w:rPr>
              <w:t>Cấp học</w:t>
            </w:r>
          </w:p>
        </w:tc>
        <w:tc>
          <w:tcPr>
            <w:tcW w:w="3819" w:type="dxa"/>
            <w:tcBorders>
              <w:top w:val="single" w:sz="4" w:space="0" w:color="auto"/>
              <w:left w:val="nil"/>
              <w:bottom w:val="single" w:sz="4" w:space="0" w:color="auto"/>
              <w:right w:val="single" w:sz="4" w:space="0" w:color="auto"/>
            </w:tcBorders>
            <w:vAlign w:val="center"/>
            <w:hideMark/>
          </w:tcPr>
          <w:p w14:paraId="1A5E8816"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b/>
                <w:bCs/>
                <w:sz w:val="28"/>
                <w:szCs w:val="28"/>
              </w:rPr>
            </w:pPr>
            <w:r w:rsidRPr="00916F2A">
              <w:rPr>
                <w:rFonts w:ascii="Times New Roman" w:eastAsia="Times New Roman" w:hAnsi="Times New Roman" w:cs="Times New Roman"/>
                <w:b/>
                <w:bCs/>
                <w:sz w:val="28"/>
                <w:szCs w:val="28"/>
              </w:rPr>
              <w:t>Mức học phí</w:t>
            </w:r>
          </w:p>
        </w:tc>
      </w:tr>
      <w:tr w:rsidR="00916F2A" w:rsidRPr="00916F2A" w14:paraId="1E88B5EF" w14:textId="77777777" w:rsidTr="00013E63">
        <w:trPr>
          <w:trHeight w:val="215"/>
          <w:jc w:val="center"/>
        </w:trPr>
        <w:tc>
          <w:tcPr>
            <w:tcW w:w="1345" w:type="dxa"/>
            <w:tcBorders>
              <w:top w:val="nil"/>
              <w:left w:val="single" w:sz="4" w:space="0" w:color="auto"/>
              <w:bottom w:val="single" w:sz="4" w:space="0" w:color="auto"/>
              <w:right w:val="single" w:sz="4" w:space="0" w:color="auto"/>
            </w:tcBorders>
            <w:vAlign w:val="center"/>
            <w:hideMark/>
          </w:tcPr>
          <w:p w14:paraId="45720363"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1</w:t>
            </w:r>
          </w:p>
        </w:tc>
        <w:tc>
          <w:tcPr>
            <w:tcW w:w="3870" w:type="dxa"/>
            <w:tcBorders>
              <w:top w:val="nil"/>
              <w:left w:val="nil"/>
              <w:bottom w:val="single" w:sz="4" w:space="0" w:color="auto"/>
              <w:right w:val="single" w:sz="4" w:space="0" w:color="auto"/>
            </w:tcBorders>
            <w:vAlign w:val="center"/>
            <w:hideMark/>
          </w:tcPr>
          <w:p w14:paraId="41F8CF7F" w14:textId="77777777" w:rsidR="00992C12" w:rsidRPr="00916F2A" w:rsidRDefault="00992C12" w:rsidP="007656BE">
            <w:pPr>
              <w:widowControl w:val="0"/>
              <w:spacing w:before="40" w:after="40" w:line="320" w:lineRule="exact"/>
              <w:jc w:val="both"/>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Mầm non</w:t>
            </w:r>
          </w:p>
        </w:tc>
        <w:tc>
          <w:tcPr>
            <w:tcW w:w="3819" w:type="dxa"/>
            <w:tcBorders>
              <w:top w:val="nil"/>
              <w:left w:val="nil"/>
              <w:bottom w:val="single" w:sz="4" w:space="0" w:color="auto"/>
              <w:right w:val="single" w:sz="4" w:space="0" w:color="auto"/>
            </w:tcBorders>
            <w:vAlign w:val="center"/>
          </w:tcPr>
          <w:p w14:paraId="013D0F83" w14:textId="5911EE0F" w:rsidR="00992C12" w:rsidRPr="00916F2A" w:rsidRDefault="005F399A"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150</w:t>
            </w:r>
          </w:p>
        </w:tc>
      </w:tr>
      <w:tr w:rsidR="00916F2A" w:rsidRPr="00916F2A" w14:paraId="144FB24E" w14:textId="77777777" w:rsidTr="00013E63">
        <w:trPr>
          <w:trHeight w:val="215"/>
          <w:jc w:val="center"/>
        </w:trPr>
        <w:tc>
          <w:tcPr>
            <w:tcW w:w="1345" w:type="dxa"/>
            <w:tcBorders>
              <w:top w:val="nil"/>
              <w:left w:val="single" w:sz="4" w:space="0" w:color="auto"/>
              <w:bottom w:val="single" w:sz="4" w:space="0" w:color="auto"/>
              <w:right w:val="single" w:sz="4" w:space="0" w:color="auto"/>
            </w:tcBorders>
            <w:vAlign w:val="center"/>
            <w:hideMark/>
          </w:tcPr>
          <w:p w14:paraId="7DB86524"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2</w:t>
            </w:r>
          </w:p>
        </w:tc>
        <w:tc>
          <w:tcPr>
            <w:tcW w:w="3870" w:type="dxa"/>
            <w:tcBorders>
              <w:top w:val="nil"/>
              <w:left w:val="nil"/>
              <w:bottom w:val="single" w:sz="4" w:space="0" w:color="auto"/>
              <w:right w:val="single" w:sz="4" w:space="0" w:color="auto"/>
            </w:tcBorders>
            <w:vAlign w:val="center"/>
            <w:hideMark/>
          </w:tcPr>
          <w:p w14:paraId="260D212F" w14:textId="77777777" w:rsidR="00992C12" w:rsidRPr="00916F2A" w:rsidRDefault="00992C12" w:rsidP="007656BE">
            <w:pPr>
              <w:widowControl w:val="0"/>
              <w:spacing w:before="40" w:after="40" w:line="320" w:lineRule="exact"/>
              <w:jc w:val="both"/>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Tiểu học</w:t>
            </w:r>
          </w:p>
        </w:tc>
        <w:tc>
          <w:tcPr>
            <w:tcW w:w="3819" w:type="dxa"/>
            <w:tcBorders>
              <w:top w:val="nil"/>
              <w:left w:val="nil"/>
              <w:bottom w:val="single" w:sz="4" w:space="0" w:color="auto"/>
              <w:right w:val="single" w:sz="4" w:space="0" w:color="auto"/>
            </w:tcBorders>
            <w:vAlign w:val="center"/>
          </w:tcPr>
          <w:p w14:paraId="60BED71F" w14:textId="4D7353D7" w:rsidR="00992C12" w:rsidRPr="00916F2A" w:rsidRDefault="005F399A"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1</w:t>
            </w:r>
            <w:r w:rsidR="009B4A57" w:rsidRPr="00916F2A">
              <w:rPr>
                <w:rFonts w:ascii="Times New Roman" w:eastAsia="Times New Roman" w:hAnsi="Times New Roman" w:cs="Times New Roman"/>
                <w:sz w:val="28"/>
                <w:szCs w:val="28"/>
              </w:rPr>
              <w:t>5</w:t>
            </w:r>
            <w:r w:rsidRPr="00916F2A">
              <w:rPr>
                <w:rFonts w:ascii="Times New Roman" w:eastAsia="Times New Roman" w:hAnsi="Times New Roman" w:cs="Times New Roman"/>
                <w:sz w:val="28"/>
                <w:szCs w:val="28"/>
              </w:rPr>
              <w:t>0</w:t>
            </w:r>
          </w:p>
        </w:tc>
      </w:tr>
      <w:tr w:rsidR="00916F2A" w:rsidRPr="00916F2A" w14:paraId="5981501C" w14:textId="77777777" w:rsidTr="00013E63">
        <w:trPr>
          <w:trHeight w:val="321"/>
          <w:jc w:val="center"/>
        </w:trPr>
        <w:tc>
          <w:tcPr>
            <w:tcW w:w="1345" w:type="dxa"/>
            <w:tcBorders>
              <w:top w:val="nil"/>
              <w:left w:val="single" w:sz="4" w:space="0" w:color="auto"/>
              <w:bottom w:val="single" w:sz="4" w:space="0" w:color="auto"/>
              <w:right w:val="single" w:sz="4" w:space="0" w:color="auto"/>
            </w:tcBorders>
            <w:vAlign w:val="center"/>
            <w:hideMark/>
          </w:tcPr>
          <w:p w14:paraId="50781F58"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3</w:t>
            </w:r>
          </w:p>
        </w:tc>
        <w:tc>
          <w:tcPr>
            <w:tcW w:w="3870" w:type="dxa"/>
            <w:tcBorders>
              <w:top w:val="nil"/>
              <w:left w:val="nil"/>
              <w:bottom w:val="single" w:sz="4" w:space="0" w:color="auto"/>
              <w:right w:val="single" w:sz="4" w:space="0" w:color="auto"/>
            </w:tcBorders>
            <w:vAlign w:val="center"/>
            <w:hideMark/>
          </w:tcPr>
          <w:p w14:paraId="2B5757F9" w14:textId="77777777" w:rsidR="00992C12" w:rsidRPr="00916F2A" w:rsidRDefault="00992C12" w:rsidP="007656BE">
            <w:pPr>
              <w:widowControl w:val="0"/>
              <w:spacing w:before="40" w:after="40" w:line="320" w:lineRule="exact"/>
              <w:jc w:val="both"/>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Trung học cơ sở</w:t>
            </w:r>
          </w:p>
        </w:tc>
        <w:tc>
          <w:tcPr>
            <w:tcW w:w="3819" w:type="dxa"/>
            <w:tcBorders>
              <w:top w:val="nil"/>
              <w:left w:val="nil"/>
              <w:bottom w:val="single" w:sz="4" w:space="0" w:color="auto"/>
              <w:right w:val="single" w:sz="4" w:space="0" w:color="auto"/>
            </w:tcBorders>
            <w:vAlign w:val="center"/>
          </w:tcPr>
          <w:p w14:paraId="50D6BF9A" w14:textId="50F86628" w:rsidR="00992C12" w:rsidRPr="00916F2A" w:rsidRDefault="005F399A"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150</w:t>
            </w:r>
          </w:p>
        </w:tc>
      </w:tr>
      <w:tr w:rsidR="00916F2A" w:rsidRPr="00916F2A" w14:paraId="54608F79" w14:textId="77777777" w:rsidTr="00013E63">
        <w:trPr>
          <w:trHeight w:val="321"/>
          <w:jc w:val="center"/>
        </w:trPr>
        <w:tc>
          <w:tcPr>
            <w:tcW w:w="1345" w:type="dxa"/>
            <w:tcBorders>
              <w:top w:val="nil"/>
              <w:left w:val="single" w:sz="4" w:space="0" w:color="auto"/>
              <w:bottom w:val="single" w:sz="4" w:space="0" w:color="auto"/>
              <w:right w:val="single" w:sz="4" w:space="0" w:color="auto"/>
            </w:tcBorders>
            <w:vAlign w:val="center"/>
            <w:hideMark/>
          </w:tcPr>
          <w:p w14:paraId="50EB21DB" w14:textId="77777777" w:rsidR="00992C12" w:rsidRPr="00916F2A" w:rsidRDefault="00992C12"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4</w:t>
            </w:r>
          </w:p>
        </w:tc>
        <w:tc>
          <w:tcPr>
            <w:tcW w:w="3870" w:type="dxa"/>
            <w:tcBorders>
              <w:top w:val="nil"/>
              <w:left w:val="nil"/>
              <w:bottom w:val="single" w:sz="4" w:space="0" w:color="auto"/>
              <w:right w:val="single" w:sz="4" w:space="0" w:color="auto"/>
            </w:tcBorders>
            <w:vAlign w:val="center"/>
            <w:hideMark/>
          </w:tcPr>
          <w:p w14:paraId="677EA6AC" w14:textId="77777777" w:rsidR="00992C12" w:rsidRPr="00916F2A" w:rsidRDefault="00992C12" w:rsidP="007656BE">
            <w:pPr>
              <w:widowControl w:val="0"/>
              <w:spacing w:before="40" w:after="40" w:line="320" w:lineRule="exact"/>
              <w:jc w:val="both"/>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Trung học phổ thông</w:t>
            </w:r>
          </w:p>
        </w:tc>
        <w:tc>
          <w:tcPr>
            <w:tcW w:w="3819" w:type="dxa"/>
            <w:tcBorders>
              <w:top w:val="nil"/>
              <w:left w:val="nil"/>
              <w:bottom w:val="single" w:sz="4" w:space="0" w:color="auto"/>
              <w:right w:val="single" w:sz="4" w:space="0" w:color="auto"/>
            </w:tcBorders>
            <w:vAlign w:val="center"/>
          </w:tcPr>
          <w:p w14:paraId="00CD05B5" w14:textId="0BE79652" w:rsidR="00992C12" w:rsidRPr="00916F2A" w:rsidRDefault="005F399A" w:rsidP="007656BE">
            <w:pPr>
              <w:widowControl w:val="0"/>
              <w:spacing w:before="40" w:after="40" w:line="320" w:lineRule="exact"/>
              <w:jc w:val="center"/>
              <w:rPr>
                <w:rFonts w:ascii="Times New Roman" w:eastAsia="Times New Roman" w:hAnsi="Times New Roman" w:cs="Times New Roman"/>
                <w:sz w:val="28"/>
                <w:szCs w:val="28"/>
              </w:rPr>
            </w:pPr>
            <w:r w:rsidRPr="00916F2A">
              <w:rPr>
                <w:rFonts w:ascii="Times New Roman" w:eastAsia="Times New Roman" w:hAnsi="Times New Roman" w:cs="Times New Roman"/>
                <w:sz w:val="28"/>
                <w:szCs w:val="28"/>
              </w:rPr>
              <w:t>170</w:t>
            </w:r>
          </w:p>
        </w:tc>
      </w:tr>
    </w:tbl>
    <w:p w14:paraId="63643655" w14:textId="08B6ED4E" w:rsidR="00DE0C93" w:rsidRPr="00A8580B" w:rsidRDefault="00F63073" w:rsidP="007656BE">
      <w:pPr>
        <w:widowControl w:val="0"/>
        <w:spacing w:before="40" w:after="40" w:line="320" w:lineRule="exact"/>
        <w:ind w:firstLine="720"/>
        <w:jc w:val="both"/>
        <w:rPr>
          <w:rFonts w:ascii="Times New Roman" w:hAnsi="Times New Roman" w:cs="Times New Roman"/>
          <w:sz w:val="28"/>
          <w:szCs w:val="28"/>
          <w:lang w:val="es-ES"/>
        </w:rPr>
      </w:pPr>
      <w:r w:rsidRPr="00A8580B">
        <w:rPr>
          <w:rFonts w:ascii="Times New Roman" w:hAnsi="Times New Roman" w:cs="Times New Roman"/>
          <w:sz w:val="28"/>
          <w:szCs w:val="28"/>
        </w:rPr>
        <w:t>2</w:t>
      </w:r>
      <w:r w:rsidRPr="00A8580B">
        <w:rPr>
          <w:rFonts w:ascii="Times New Roman" w:hAnsi="Times New Roman" w:cs="Times New Roman"/>
          <w:sz w:val="28"/>
          <w:szCs w:val="28"/>
          <w:lang w:val="vi-VN"/>
        </w:rPr>
        <w:t>. Mức học phí đối với cơ sở giáo dục mầm non, giáo dục phổ thông công lập tự bảo đảm chi thường xuyên</w:t>
      </w:r>
      <w:r w:rsidR="00DE0C93" w:rsidRPr="00A8580B">
        <w:rPr>
          <w:rFonts w:ascii="Times New Roman" w:hAnsi="Times New Roman" w:cs="Times New Roman"/>
          <w:sz w:val="28"/>
          <w:szCs w:val="28"/>
          <w:lang w:val="es-ES"/>
        </w:rPr>
        <w:t xml:space="preserve"> từ năm học 2025</w:t>
      </w:r>
      <w:r w:rsidR="00355952">
        <w:rPr>
          <w:rFonts w:ascii="Times New Roman" w:hAnsi="Times New Roman" w:cs="Times New Roman"/>
          <w:sz w:val="28"/>
          <w:szCs w:val="28"/>
          <w:lang w:val="es-ES"/>
        </w:rPr>
        <w:t xml:space="preserve"> </w:t>
      </w:r>
      <w:r w:rsidR="00DE0C93" w:rsidRPr="00A8580B">
        <w:rPr>
          <w:rFonts w:ascii="Times New Roman" w:hAnsi="Times New Roman" w:cs="Times New Roman"/>
          <w:sz w:val="28"/>
          <w:szCs w:val="28"/>
          <w:lang w:val="es-ES"/>
        </w:rPr>
        <w:t>-</w:t>
      </w:r>
      <w:r w:rsidR="00355952">
        <w:rPr>
          <w:rFonts w:ascii="Times New Roman" w:hAnsi="Times New Roman" w:cs="Times New Roman"/>
          <w:sz w:val="28"/>
          <w:szCs w:val="28"/>
          <w:lang w:val="es-ES"/>
        </w:rPr>
        <w:t xml:space="preserve"> </w:t>
      </w:r>
      <w:r w:rsidR="00DE0C93" w:rsidRPr="00A8580B">
        <w:rPr>
          <w:rFonts w:ascii="Times New Roman" w:hAnsi="Times New Roman" w:cs="Times New Roman"/>
          <w:sz w:val="28"/>
          <w:szCs w:val="28"/>
          <w:lang w:val="es-ES"/>
        </w:rPr>
        <w:t>2026 như sau:</w:t>
      </w:r>
    </w:p>
    <w:p w14:paraId="168540C9" w14:textId="77777777" w:rsidR="00DE0C93" w:rsidRPr="00A8580B" w:rsidRDefault="00DE0C93" w:rsidP="007656BE">
      <w:pPr>
        <w:widowControl w:val="0"/>
        <w:spacing w:before="40" w:after="40" w:line="320" w:lineRule="exact"/>
        <w:ind w:firstLine="720"/>
        <w:jc w:val="right"/>
        <w:rPr>
          <w:rFonts w:ascii="Times New Roman" w:hAnsi="Times New Roman" w:cs="Times New Roman"/>
          <w:sz w:val="28"/>
          <w:szCs w:val="28"/>
          <w:lang w:val="es-ES"/>
        </w:rPr>
      </w:pPr>
      <w:r w:rsidRPr="00A8580B">
        <w:rPr>
          <w:rFonts w:ascii="Times New Roman" w:hAnsi="Times New Roman" w:cs="Times New Roman"/>
          <w:sz w:val="28"/>
          <w:szCs w:val="28"/>
          <w:lang w:val="es-ES"/>
        </w:rPr>
        <w:t>Đơn vị tính: Nghìn đồng/người học/tháng</w:t>
      </w:r>
    </w:p>
    <w:tbl>
      <w:tblPr>
        <w:tblW w:w="9034" w:type="dxa"/>
        <w:jc w:val="center"/>
        <w:tblLook w:val="04A0" w:firstRow="1" w:lastRow="0" w:firstColumn="1" w:lastColumn="0" w:noHBand="0" w:noVBand="1"/>
      </w:tblPr>
      <w:tblGrid>
        <w:gridCol w:w="1345"/>
        <w:gridCol w:w="3870"/>
        <w:gridCol w:w="3819"/>
      </w:tblGrid>
      <w:tr w:rsidR="00A8580B" w:rsidRPr="00A8580B" w14:paraId="7971D352" w14:textId="77777777" w:rsidTr="00013E63">
        <w:trPr>
          <w:trHeight w:val="371"/>
          <w:jc w:val="center"/>
        </w:trPr>
        <w:tc>
          <w:tcPr>
            <w:tcW w:w="1345" w:type="dxa"/>
            <w:tcBorders>
              <w:top w:val="single" w:sz="4" w:space="0" w:color="auto"/>
              <w:left w:val="single" w:sz="4" w:space="0" w:color="auto"/>
              <w:bottom w:val="single" w:sz="4" w:space="0" w:color="auto"/>
              <w:right w:val="single" w:sz="4" w:space="0" w:color="auto"/>
            </w:tcBorders>
            <w:vAlign w:val="center"/>
            <w:hideMark/>
          </w:tcPr>
          <w:p w14:paraId="111313B3" w14:textId="03AE485F" w:rsidR="00DE0C93" w:rsidRPr="00A8580B" w:rsidRDefault="00013E63" w:rsidP="007656BE">
            <w:pPr>
              <w:widowControl w:val="0"/>
              <w:spacing w:before="40" w:after="40" w:line="320" w:lineRule="exact"/>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Số thứ tự</w:t>
            </w:r>
          </w:p>
        </w:tc>
        <w:tc>
          <w:tcPr>
            <w:tcW w:w="3870" w:type="dxa"/>
            <w:tcBorders>
              <w:top w:val="single" w:sz="4" w:space="0" w:color="auto"/>
              <w:left w:val="nil"/>
              <w:bottom w:val="single" w:sz="4" w:space="0" w:color="auto"/>
              <w:right w:val="single" w:sz="4" w:space="0" w:color="auto"/>
            </w:tcBorders>
            <w:vAlign w:val="center"/>
            <w:hideMark/>
          </w:tcPr>
          <w:p w14:paraId="23E761BE"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b/>
                <w:bCs/>
                <w:sz w:val="28"/>
                <w:szCs w:val="28"/>
              </w:rPr>
            </w:pPr>
            <w:r w:rsidRPr="00A8580B">
              <w:rPr>
                <w:rFonts w:ascii="Times New Roman" w:eastAsia="Times New Roman" w:hAnsi="Times New Roman" w:cs="Times New Roman"/>
                <w:b/>
                <w:bCs/>
                <w:sz w:val="28"/>
                <w:szCs w:val="28"/>
              </w:rPr>
              <w:t>Cấp học</w:t>
            </w:r>
          </w:p>
        </w:tc>
        <w:tc>
          <w:tcPr>
            <w:tcW w:w="3819" w:type="dxa"/>
            <w:tcBorders>
              <w:top w:val="single" w:sz="4" w:space="0" w:color="auto"/>
              <w:left w:val="nil"/>
              <w:bottom w:val="single" w:sz="4" w:space="0" w:color="auto"/>
              <w:right w:val="single" w:sz="4" w:space="0" w:color="auto"/>
            </w:tcBorders>
            <w:vAlign w:val="center"/>
            <w:hideMark/>
          </w:tcPr>
          <w:p w14:paraId="7E9D73D6"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b/>
                <w:bCs/>
                <w:sz w:val="28"/>
                <w:szCs w:val="28"/>
              </w:rPr>
            </w:pPr>
            <w:r w:rsidRPr="00A8580B">
              <w:rPr>
                <w:rFonts w:ascii="Times New Roman" w:eastAsia="Times New Roman" w:hAnsi="Times New Roman" w:cs="Times New Roman"/>
                <w:b/>
                <w:bCs/>
                <w:sz w:val="28"/>
                <w:szCs w:val="28"/>
              </w:rPr>
              <w:t>Mức học phí</w:t>
            </w:r>
          </w:p>
        </w:tc>
      </w:tr>
      <w:tr w:rsidR="00A8580B" w:rsidRPr="00A8580B" w14:paraId="58F71B7C" w14:textId="77777777" w:rsidTr="00013E63">
        <w:trPr>
          <w:trHeight w:val="215"/>
          <w:jc w:val="center"/>
        </w:trPr>
        <w:tc>
          <w:tcPr>
            <w:tcW w:w="1345" w:type="dxa"/>
            <w:tcBorders>
              <w:top w:val="nil"/>
              <w:left w:val="single" w:sz="4" w:space="0" w:color="auto"/>
              <w:bottom w:val="single" w:sz="4" w:space="0" w:color="auto"/>
              <w:right w:val="single" w:sz="4" w:space="0" w:color="auto"/>
            </w:tcBorders>
            <w:vAlign w:val="center"/>
            <w:hideMark/>
          </w:tcPr>
          <w:p w14:paraId="1EC4F74A"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1</w:t>
            </w:r>
          </w:p>
        </w:tc>
        <w:tc>
          <w:tcPr>
            <w:tcW w:w="3870" w:type="dxa"/>
            <w:tcBorders>
              <w:top w:val="nil"/>
              <w:left w:val="nil"/>
              <w:bottom w:val="single" w:sz="4" w:space="0" w:color="auto"/>
              <w:right w:val="single" w:sz="4" w:space="0" w:color="auto"/>
            </w:tcBorders>
            <w:vAlign w:val="center"/>
            <w:hideMark/>
          </w:tcPr>
          <w:p w14:paraId="054F8729" w14:textId="77777777" w:rsidR="00DE0C93" w:rsidRPr="00A8580B" w:rsidRDefault="00DE0C93" w:rsidP="007656BE">
            <w:pPr>
              <w:widowControl w:val="0"/>
              <w:spacing w:before="40" w:after="40" w:line="320" w:lineRule="exact"/>
              <w:jc w:val="both"/>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Mầm non</w:t>
            </w:r>
          </w:p>
        </w:tc>
        <w:tc>
          <w:tcPr>
            <w:tcW w:w="3819" w:type="dxa"/>
            <w:tcBorders>
              <w:top w:val="nil"/>
              <w:left w:val="nil"/>
              <w:bottom w:val="single" w:sz="4" w:space="0" w:color="auto"/>
              <w:right w:val="single" w:sz="4" w:space="0" w:color="auto"/>
            </w:tcBorders>
            <w:vAlign w:val="center"/>
          </w:tcPr>
          <w:p w14:paraId="5700E8FD" w14:textId="57B78AA1"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1.080</w:t>
            </w:r>
          </w:p>
        </w:tc>
      </w:tr>
      <w:tr w:rsidR="00A8580B" w:rsidRPr="00A8580B" w14:paraId="6FAFD1EF" w14:textId="77777777" w:rsidTr="00013E63">
        <w:trPr>
          <w:trHeight w:val="215"/>
          <w:jc w:val="center"/>
        </w:trPr>
        <w:tc>
          <w:tcPr>
            <w:tcW w:w="1345" w:type="dxa"/>
            <w:tcBorders>
              <w:top w:val="nil"/>
              <w:left w:val="single" w:sz="4" w:space="0" w:color="auto"/>
              <w:bottom w:val="single" w:sz="4" w:space="0" w:color="auto"/>
              <w:right w:val="single" w:sz="4" w:space="0" w:color="auto"/>
            </w:tcBorders>
            <w:vAlign w:val="center"/>
            <w:hideMark/>
          </w:tcPr>
          <w:p w14:paraId="1AE63B44"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2</w:t>
            </w:r>
          </w:p>
        </w:tc>
        <w:tc>
          <w:tcPr>
            <w:tcW w:w="3870" w:type="dxa"/>
            <w:tcBorders>
              <w:top w:val="nil"/>
              <w:left w:val="nil"/>
              <w:bottom w:val="single" w:sz="4" w:space="0" w:color="auto"/>
              <w:right w:val="single" w:sz="4" w:space="0" w:color="auto"/>
            </w:tcBorders>
            <w:vAlign w:val="center"/>
            <w:hideMark/>
          </w:tcPr>
          <w:p w14:paraId="0D7C63AB" w14:textId="77777777" w:rsidR="00DE0C93" w:rsidRPr="00A8580B" w:rsidRDefault="00DE0C93" w:rsidP="007656BE">
            <w:pPr>
              <w:widowControl w:val="0"/>
              <w:spacing w:before="40" w:after="40" w:line="320" w:lineRule="exact"/>
              <w:jc w:val="both"/>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Tiểu học</w:t>
            </w:r>
          </w:p>
        </w:tc>
        <w:tc>
          <w:tcPr>
            <w:tcW w:w="3819" w:type="dxa"/>
            <w:tcBorders>
              <w:top w:val="nil"/>
              <w:left w:val="nil"/>
              <w:bottom w:val="single" w:sz="4" w:space="0" w:color="auto"/>
              <w:right w:val="single" w:sz="4" w:space="0" w:color="auto"/>
            </w:tcBorders>
          </w:tcPr>
          <w:p w14:paraId="780840EE" w14:textId="4F274E59"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1.080</w:t>
            </w:r>
          </w:p>
        </w:tc>
      </w:tr>
      <w:tr w:rsidR="00A8580B" w:rsidRPr="00A8580B" w14:paraId="16DA63D1" w14:textId="77777777" w:rsidTr="00013E63">
        <w:trPr>
          <w:trHeight w:val="321"/>
          <w:jc w:val="center"/>
        </w:trPr>
        <w:tc>
          <w:tcPr>
            <w:tcW w:w="1345" w:type="dxa"/>
            <w:tcBorders>
              <w:top w:val="nil"/>
              <w:left w:val="single" w:sz="4" w:space="0" w:color="auto"/>
              <w:bottom w:val="single" w:sz="4" w:space="0" w:color="auto"/>
              <w:right w:val="single" w:sz="4" w:space="0" w:color="auto"/>
            </w:tcBorders>
            <w:vAlign w:val="center"/>
            <w:hideMark/>
          </w:tcPr>
          <w:p w14:paraId="4715B82F"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3</w:t>
            </w:r>
          </w:p>
        </w:tc>
        <w:tc>
          <w:tcPr>
            <w:tcW w:w="3870" w:type="dxa"/>
            <w:tcBorders>
              <w:top w:val="nil"/>
              <w:left w:val="nil"/>
              <w:bottom w:val="single" w:sz="4" w:space="0" w:color="auto"/>
              <w:right w:val="single" w:sz="4" w:space="0" w:color="auto"/>
            </w:tcBorders>
            <w:vAlign w:val="center"/>
            <w:hideMark/>
          </w:tcPr>
          <w:p w14:paraId="2747AE61" w14:textId="77777777" w:rsidR="00DE0C93" w:rsidRPr="00A8580B" w:rsidRDefault="00DE0C93" w:rsidP="007656BE">
            <w:pPr>
              <w:widowControl w:val="0"/>
              <w:spacing w:before="40" w:after="40" w:line="320" w:lineRule="exact"/>
              <w:jc w:val="both"/>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Trung học cơ sở</w:t>
            </w:r>
          </w:p>
        </w:tc>
        <w:tc>
          <w:tcPr>
            <w:tcW w:w="3819" w:type="dxa"/>
            <w:tcBorders>
              <w:top w:val="nil"/>
              <w:left w:val="nil"/>
              <w:bottom w:val="single" w:sz="4" w:space="0" w:color="auto"/>
              <w:right w:val="single" w:sz="4" w:space="0" w:color="auto"/>
            </w:tcBorders>
          </w:tcPr>
          <w:p w14:paraId="03F987C6" w14:textId="334E8CFB"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1.080</w:t>
            </w:r>
          </w:p>
        </w:tc>
      </w:tr>
      <w:tr w:rsidR="00A8580B" w:rsidRPr="00A8580B" w14:paraId="232AFD22" w14:textId="77777777" w:rsidTr="00013E63">
        <w:trPr>
          <w:trHeight w:val="321"/>
          <w:jc w:val="center"/>
        </w:trPr>
        <w:tc>
          <w:tcPr>
            <w:tcW w:w="1345" w:type="dxa"/>
            <w:tcBorders>
              <w:top w:val="nil"/>
              <w:left w:val="single" w:sz="4" w:space="0" w:color="auto"/>
              <w:bottom w:val="single" w:sz="4" w:space="0" w:color="auto"/>
              <w:right w:val="single" w:sz="4" w:space="0" w:color="auto"/>
            </w:tcBorders>
            <w:vAlign w:val="center"/>
            <w:hideMark/>
          </w:tcPr>
          <w:p w14:paraId="5333F4D5" w14:textId="77777777"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4</w:t>
            </w:r>
          </w:p>
        </w:tc>
        <w:tc>
          <w:tcPr>
            <w:tcW w:w="3870" w:type="dxa"/>
            <w:tcBorders>
              <w:top w:val="nil"/>
              <w:left w:val="nil"/>
              <w:bottom w:val="single" w:sz="4" w:space="0" w:color="auto"/>
              <w:right w:val="single" w:sz="4" w:space="0" w:color="auto"/>
            </w:tcBorders>
            <w:vAlign w:val="center"/>
            <w:hideMark/>
          </w:tcPr>
          <w:p w14:paraId="0B447A28" w14:textId="77777777" w:rsidR="00DE0C93" w:rsidRPr="00A8580B" w:rsidRDefault="00DE0C93" w:rsidP="007656BE">
            <w:pPr>
              <w:widowControl w:val="0"/>
              <w:spacing w:before="40" w:after="40" w:line="320" w:lineRule="exact"/>
              <w:jc w:val="both"/>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Trung học phổ thông</w:t>
            </w:r>
          </w:p>
        </w:tc>
        <w:tc>
          <w:tcPr>
            <w:tcW w:w="3819" w:type="dxa"/>
            <w:tcBorders>
              <w:top w:val="nil"/>
              <w:left w:val="nil"/>
              <w:bottom w:val="single" w:sz="4" w:space="0" w:color="auto"/>
              <w:right w:val="single" w:sz="4" w:space="0" w:color="auto"/>
            </w:tcBorders>
            <w:vAlign w:val="center"/>
          </w:tcPr>
          <w:p w14:paraId="5D0EFDC9" w14:textId="432FBA2D" w:rsidR="00DE0C93" w:rsidRPr="00A8580B" w:rsidRDefault="00DE0C93" w:rsidP="007656BE">
            <w:pPr>
              <w:widowControl w:val="0"/>
              <w:spacing w:before="40" w:after="40" w:line="320" w:lineRule="exact"/>
              <w:jc w:val="center"/>
              <w:rPr>
                <w:rFonts w:ascii="Times New Roman" w:eastAsia="Times New Roman" w:hAnsi="Times New Roman" w:cs="Times New Roman"/>
                <w:sz w:val="28"/>
                <w:szCs w:val="28"/>
              </w:rPr>
            </w:pPr>
            <w:r w:rsidRPr="00A8580B">
              <w:rPr>
                <w:rFonts w:ascii="Times New Roman" w:eastAsia="Times New Roman" w:hAnsi="Times New Roman" w:cs="Times New Roman"/>
                <w:sz w:val="28"/>
                <w:szCs w:val="28"/>
              </w:rPr>
              <w:t>1.300</w:t>
            </w:r>
          </w:p>
        </w:tc>
      </w:tr>
    </w:tbl>
    <w:p w14:paraId="203AF900" w14:textId="4B8847FD" w:rsidR="008436FF" w:rsidRPr="00A8580B" w:rsidRDefault="00DE0C93" w:rsidP="007656BE">
      <w:pPr>
        <w:widowControl w:val="0"/>
        <w:spacing w:before="40" w:after="40" w:line="320" w:lineRule="exact"/>
        <w:ind w:firstLine="720"/>
        <w:jc w:val="both"/>
        <w:rPr>
          <w:rFonts w:ascii="Times New Roman" w:hAnsi="Times New Roman" w:cs="Times New Roman"/>
          <w:sz w:val="28"/>
          <w:szCs w:val="28"/>
          <w:lang w:val="vi-VN"/>
        </w:rPr>
      </w:pPr>
      <w:r w:rsidRPr="00A8580B">
        <w:rPr>
          <w:rFonts w:ascii="Times New Roman" w:hAnsi="Times New Roman" w:cs="Times New Roman"/>
          <w:sz w:val="28"/>
          <w:szCs w:val="28"/>
          <w:lang w:val="vi-VN"/>
        </w:rPr>
        <w:t>3</w:t>
      </w:r>
      <w:r w:rsidR="008436FF" w:rsidRPr="00A8580B">
        <w:rPr>
          <w:rFonts w:ascii="Times New Roman" w:hAnsi="Times New Roman" w:cs="Times New Roman"/>
          <w:sz w:val="28"/>
          <w:szCs w:val="28"/>
          <w:lang w:val="vi-VN"/>
        </w:rPr>
        <w:t xml:space="preserve">. Mức cấp bù tiền miễn học phí đối với cơ sở giáo </w:t>
      </w:r>
      <w:r w:rsidR="00A11F20">
        <w:rPr>
          <w:rFonts w:ascii="Times New Roman" w:hAnsi="Times New Roman" w:cs="Times New Roman"/>
          <w:sz w:val="28"/>
          <w:szCs w:val="28"/>
        </w:rPr>
        <w:t xml:space="preserve">dục </w:t>
      </w:r>
      <w:r w:rsidR="008436FF" w:rsidRPr="00A8580B">
        <w:rPr>
          <w:rFonts w:ascii="Times New Roman" w:hAnsi="Times New Roman" w:cs="Times New Roman"/>
          <w:sz w:val="28"/>
          <w:szCs w:val="28"/>
          <w:lang w:val="vi-VN"/>
        </w:rPr>
        <w:t xml:space="preserve">công lập không thuộc các trường đại học, cao đẳng, viện nghiên cứu để thực hiện việc miễn học phí đối với người học và mức hỗ trợ học phí đối với trẻ em mầm non, học sinh phổ thông trong cơ sở giáo dục mầm non, giáo dục phổ thông công lập thuộc các trường đại học, cao đẳng, viện nghiên cứu bằng mức học phí quy định tại khoản 1 Điều này. </w:t>
      </w:r>
    </w:p>
    <w:p w14:paraId="21A72870" w14:textId="63EE771B" w:rsidR="006B57DB" w:rsidRPr="00A8580B" w:rsidRDefault="00DE0C93" w:rsidP="007656BE">
      <w:pPr>
        <w:widowControl w:val="0"/>
        <w:spacing w:before="40" w:after="40" w:line="320" w:lineRule="exact"/>
        <w:ind w:firstLine="720"/>
        <w:jc w:val="both"/>
        <w:rPr>
          <w:rFonts w:ascii="Times New Roman" w:hAnsi="Times New Roman" w:cs="Times New Roman"/>
          <w:sz w:val="28"/>
          <w:szCs w:val="28"/>
          <w:shd w:val="clear" w:color="auto" w:fill="FFFFFF"/>
          <w:lang w:val="vi-VN"/>
        </w:rPr>
      </w:pPr>
      <w:r w:rsidRPr="00A8580B">
        <w:rPr>
          <w:rFonts w:ascii="Times New Roman" w:hAnsi="Times New Roman" w:cs="Times New Roman"/>
          <w:sz w:val="28"/>
          <w:szCs w:val="28"/>
          <w:shd w:val="clear" w:color="auto" w:fill="FFFFFF"/>
          <w:lang w:val="vi-VN"/>
        </w:rPr>
        <w:t>4</w:t>
      </w:r>
      <w:r w:rsidR="008B74FB" w:rsidRPr="00A8580B">
        <w:rPr>
          <w:rFonts w:ascii="Times New Roman" w:hAnsi="Times New Roman" w:cs="Times New Roman"/>
          <w:sz w:val="28"/>
          <w:szCs w:val="28"/>
          <w:shd w:val="clear" w:color="auto" w:fill="FFFFFF"/>
          <w:lang w:val="vi-VN"/>
        </w:rPr>
        <w:t xml:space="preserve">. </w:t>
      </w:r>
      <w:r w:rsidR="00474157" w:rsidRPr="00A8580B">
        <w:rPr>
          <w:rFonts w:ascii="Times New Roman" w:hAnsi="Times New Roman" w:cs="Times New Roman"/>
          <w:sz w:val="28"/>
          <w:szCs w:val="28"/>
          <w:shd w:val="clear" w:color="auto" w:fill="FFFFFF"/>
          <w:lang w:val="vi-VN"/>
        </w:rPr>
        <w:t xml:space="preserve">Học phí đối với chương trình </w:t>
      </w:r>
      <w:r w:rsidR="00390D90" w:rsidRPr="00A8580B">
        <w:rPr>
          <w:rFonts w:ascii="Times New Roman" w:hAnsi="Times New Roman" w:cs="Times New Roman"/>
          <w:sz w:val="28"/>
          <w:szCs w:val="28"/>
          <w:lang w:val="vi-VN"/>
        </w:rPr>
        <w:t>giáo dục thường xuyên</w:t>
      </w:r>
      <w:r w:rsidR="00474157" w:rsidRPr="00A8580B">
        <w:rPr>
          <w:rFonts w:ascii="Times New Roman" w:hAnsi="Times New Roman" w:cs="Times New Roman"/>
          <w:sz w:val="28"/>
          <w:szCs w:val="28"/>
          <w:lang w:val="vi-VN"/>
        </w:rPr>
        <w:t xml:space="preserve"> cấp </w:t>
      </w:r>
      <w:r w:rsidR="006B57DB" w:rsidRPr="00A8580B">
        <w:rPr>
          <w:rFonts w:ascii="Times New Roman" w:hAnsi="Times New Roman" w:cs="Times New Roman"/>
          <w:sz w:val="28"/>
          <w:szCs w:val="28"/>
          <w:shd w:val="clear" w:color="auto" w:fill="FFFFFF"/>
          <w:lang w:val="vi-VN"/>
        </w:rPr>
        <w:t xml:space="preserve">trung học cơ sở và cấp trung học phổ thông trong cơ sở giáo dục công lập </w:t>
      </w:r>
      <w:r w:rsidR="00474157" w:rsidRPr="00A8580B">
        <w:rPr>
          <w:rFonts w:ascii="Times New Roman" w:hAnsi="Times New Roman" w:cs="Times New Roman"/>
          <w:sz w:val="28"/>
          <w:szCs w:val="28"/>
          <w:shd w:val="clear" w:color="auto" w:fill="FFFFFF"/>
          <w:lang w:val="vi-VN"/>
        </w:rPr>
        <w:t xml:space="preserve">bằng </w:t>
      </w:r>
      <w:r w:rsidR="006B57DB" w:rsidRPr="00A8580B">
        <w:rPr>
          <w:rFonts w:ascii="Times New Roman" w:hAnsi="Times New Roman" w:cs="Times New Roman"/>
          <w:sz w:val="28"/>
          <w:szCs w:val="28"/>
          <w:shd w:val="clear" w:color="auto" w:fill="FFFFFF"/>
          <w:lang w:val="vi-VN"/>
        </w:rPr>
        <w:t>mức học phí của cơ sở giáo dục phổ thông công lập</w:t>
      </w:r>
      <w:r w:rsidR="00790322" w:rsidRPr="00A8580B">
        <w:rPr>
          <w:rFonts w:ascii="Times New Roman" w:hAnsi="Times New Roman" w:cs="Times New Roman"/>
          <w:sz w:val="28"/>
          <w:szCs w:val="28"/>
          <w:shd w:val="clear" w:color="auto" w:fill="FFFFFF"/>
          <w:lang w:val="vi-VN"/>
        </w:rPr>
        <w:t>.</w:t>
      </w:r>
    </w:p>
    <w:p w14:paraId="24C71A1F" w14:textId="052ABE47" w:rsidR="00390D90" w:rsidRPr="00A8580B" w:rsidRDefault="00DE0C93" w:rsidP="007656BE">
      <w:pPr>
        <w:widowControl w:val="0"/>
        <w:spacing w:before="40" w:after="40" w:line="320" w:lineRule="exact"/>
        <w:ind w:firstLine="720"/>
        <w:jc w:val="both"/>
        <w:rPr>
          <w:rFonts w:ascii="Times New Roman" w:hAnsi="Times New Roman" w:cs="Times New Roman"/>
          <w:sz w:val="28"/>
          <w:szCs w:val="28"/>
          <w:lang w:val="vi-VN"/>
        </w:rPr>
      </w:pPr>
      <w:r w:rsidRPr="00A8580B">
        <w:rPr>
          <w:rFonts w:ascii="Times New Roman" w:hAnsi="Times New Roman" w:cs="Times New Roman"/>
          <w:sz w:val="28"/>
          <w:szCs w:val="28"/>
          <w:lang w:val="vi-VN"/>
        </w:rPr>
        <w:t>5</w:t>
      </w:r>
      <w:r w:rsidR="00390D90" w:rsidRPr="00A8580B">
        <w:rPr>
          <w:rFonts w:ascii="Times New Roman" w:hAnsi="Times New Roman" w:cs="Times New Roman"/>
          <w:sz w:val="28"/>
          <w:szCs w:val="28"/>
          <w:lang w:val="vi-VN"/>
        </w:rPr>
        <w:t>. Mức học phí học trực tuyến (học online) bằng mức học phí được quy định tại khoản 1</w:t>
      </w:r>
      <w:r w:rsidR="008246EA" w:rsidRPr="00A8580B">
        <w:rPr>
          <w:rFonts w:ascii="Times New Roman" w:hAnsi="Times New Roman" w:cs="Times New Roman"/>
          <w:sz w:val="28"/>
          <w:szCs w:val="28"/>
          <w:lang w:val="vi-VN"/>
        </w:rPr>
        <w:t>, khoản 2</w:t>
      </w:r>
      <w:r w:rsidR="00390D90" w:rsidRPr="00A8580B">
        <w:rPr>
          <w:rFonts w:ascii="Times New Roman" w:hAnsi="Times New Roman" w:cs="Times New Roman"/>
          <w:sz w:val="28"/>
          <w:szCs w:val="28"/>
          <w:lang w:val="vi-VN"/>
        </w:rPr>
        <w:t xml:space="preserve"> Điề</w:t>
      </w:r>
      <w:r w:rsidR="00790322" w:rsidRPr="00A8580B">
        <w:rPr>
          <w:rFonts w:ascii="Times New Roman" w:hAnsi="Times New Roman" w:cs="Times New Roman"/>
          <w:sz w:val="28"/>
          <w:szCs w:val="28"/>
          <w:lang w:val="vi-VN"/>
        </w:rPr>
        <w:t xml:space="preserve">u </w:t>
      </w:r>
      <w:r w:rsidR="00390D90" w:rsidRPr="00A8580B">
        <w:rPr>
          <w:rFonts w:ascii="Times New Roman" w:hAnsi="Times New Roman" w:cs="Times New Roman"/>
          <w:sz w:val="28"/>
          <w:szCs w:val="28"/>
          <w:lang w:val="vi-VN"/>
        </w:rPr>
        <w:t>này.</w:t>
      </w:r>
    </w:p>
    <w:p w14:paraId="0CEC2B9E" w14:textId="456A2984" w:rsidR="005D4217" w:rsidRPr="001D43CE" w:rsidRDefault="00390D90" w:rsidP="00013E63">
      <w:pPr>
        <w:widowControl w:val="0"/>
        <w:spacing w:before="60" w:after="60" w:line="360" w:lineRule="exact"/>
        <w:ind w:firstLine="720"/>
        <w:jc w:val="both"/>
        <w:rPr>
          <w:rFonts w:ascii="Times New Roman" w:hAnsi="Times New Roman" w:cs="Times New Roman"/>
          <w:sz w:val="28"/>
          <w:szCs w:val="28"/>
          <w:lang w:val="vi-VN"/>
        </w:rPr>
      </w:pPr>
      <w:r w:rsidRPr="00E32422">
        <w:rPr>
          <w:rFonts w:ascii="Times New Roman" w:hAnsi="Times New Roman" w:cs="Times New Roman"/>
          <w:b/>
          <w:sz w:val="28"/>
          <w:szCs w:val="28"/>
          <w:lang w:val="vi-VN"/>
        </w:rPr>
        <w:lastRenderedPageBreak/>
        <w:t xml:space="preserve">Điều 3. </w:t>
      </w:r>
      <w:r w:rsidRPr="00353B11">
        <w:rPr>
          <w:rFonts w:ascii="Times New Roman Bold" w:hAnsi="Times New Roman Bold" w:cs="Times New Roman"/>
          <w:b/>
          <w:spacing w:val="-6"/>
          <w:sz w:val="28"/>
          <w:szCs w:val="28"/>
          <w:lang w:val="vi-VN"/>
        </w:rPr>
        <w:t xml:space="preserve">Mức hỗ trợ học phí đối với trẻ em mầm non, học sinh phổ thông, người học chương trình giáo dục phổ thông </w:t>
      </w:r>
      <w:r w:rsidR="00940332" w:rsidRPr="00353B11">
        <w:rPr>
          <w:rFonts w:ascii="Times New Roman Bold" w:hAnsi="Times New Roman Bold" w:cs="Times New Roman"/>
          <w:b/>
          <w:spacing w:val="-6"/>
          <w:sz w:val="28"/>
          <w:szCs w:val="28"/>
          <w:lang w:val="vi-VN"/>
        </w:rPr>
        <w:t>trong</w:t>
      </w:r>
      <w:r w:rsidRPr="00353B11">
        <w:rPr>
          <w:rFonts w:ascii="Times New Roman Bold" w:hAnsi="Times New Roman Bold" w:cs="Times New Roman"/>
          <w:b/>
          <w:spacing w:val="-6"/>
          <w:sz w:val="28"/>
          <w:szCs w:val="28"/>
          <w:lang w:val="vi-VN"/>
        </w:rPr>
        <w:t xml:space="preserve"> cơ sở giáo dục dân lập, tư thục</w:t>
      </w:r>
    </w:p>
    <w:p w14:paraId="7F12E796" w14:textId="23491FAD" w:rsidR="003E2531" w:rsidRPr="007E21AF" w:rsidRDefault="000A779E" w:rsidP="00013E63">
      <w:pPr>
        <w:widowControl w:val="0"/>
        <w:spacing w:before="60" w:after="60" w:line="360" w:lineRule="exact"/>
        <w:ind w:firstLine="720"/>
        <w:jc w:val="both"/>
        <w:rPr>
          <w:rFonts w:ascii="Times New Roman" w:hAnsi="Times New Roman" w:cs="Times New Roman"/>
          <w:bCs/>
          <w:sz w:val="28"/>
          <w:szCs w:val="28"/>
          <w:lang w:val="nl-NL"/>
        </w:rPr>
      </w:pPr>
      <w:r w:rsidRPr="009549EB">
        <w:rPr>
          <w:rFonts w:ascii="Times New Roman" w:hAnsi="Times New Roman" w:cs="Times New Roman"/>
          <w:color w:val="000000" w:themeColor="text1"/>
          <w:sz w:val="28"/>
          <w:szCs w:val="28"/>
          <w:lang w:val="vi-VN"/>
        </w:rPr>
        <w:t>1</w:t>
      </w:r>
      <w:r w:rsidRPr="007E21AF">
        <w:rPr>
          <w:rFonts w:ascii="Times New Roman" w:hAnsi="Times New Roman" w:cs="Times New Roman"/>
          <w:sz w:val="28"/>
          <w:szCs w:val="28"/>
          <w:lang w:val="vi-VN"/>
        </w:rPr>
        <w:t xml:space="preserve">. </w:t>
      </w:r>
      <w:r w:rsidR="009D74E1" w:rsidRPr="00E32422">
        <w:rPr>
          <w:rFonts w:ascii="Times New Roman" w:hAnsi="Times New Roman" w:cs="Times New Roman"/>
          <w:sz w:val="28"/>
          <w:szCs w:val="28"/>
          <w:lang w:val="vi-VN"/>
        </w:rPr>
        <w:t>T</w:t>
      </w:r>
      <w:r w:rsidR="00390D90" w:rsidRPr="00E32422">
        <w:rPr>
          <w:rFonts w:ascii="Times New Roman" w:hAnsi="Times New Roman" w:cs="Times New Roman"/>
          <w:sz w:val="28"/>
          <w:szCs w:val="28"/>
          <w:lang w:val="vi-VN"/>
        </w:rPr>
        <w:t>rẻ em mầm non, học sinh phổ thông, người học chương trình giáo dục phổ thông trong các cơ sở giáo dục dân lập, tư thục</w:t>
      </w:r>
      <w:r w:rsidR="009D74E1" w:rsidRPr="00E32422">
        <w:rPr>
          <w:rFonts w:ascii="Times New Roman" w:hAnsi="Times New Roman" w:cs="Times New Roman"/>
          <w:sz w:val="28"/>
          <w:szCs w:val="28"/>
          <w:lang w:val="vi-VN"/>
        </w:rPr>
        <w:t xml:space="preserve"> trên địa bàn tỉnh Đắk</w:t>
      </w:r>
      <w:r w:rsidR="00CB5E32" w:rsidRPr="00E32422">
        <w:rPr>
          <w:rFonts w:ascii="Times New Roman" w:hAnsi="Times New Roman" w:cs="Times New Roman"/>
          <w:sz w:val="28"/>
          <w:szCs w:val="28"/>
          <w:lang w:val="vi-VN"/>
        </w:rPr>
        <w:t xml:space="preserve"> Lắk </w:t>
      </w:r>
      <w:r w:rsidR="009D74E1" w:rsidRPr="00E32422">
        <w:rPr>
          <w:rFonts w:ascii="Times New Roman" w:hAnsi="Times New Roman" w:cs="Times New Roman"/>
          <w:sz w:val="28"/>
          <w:szCs w:val="28"/>
          <w:lang w:val="vi-VN"/>
        </w:rPr>
        <w:t>được hỗ trợ học phí</w:t>
      </w:r>
      <w:r w:rsidR="00CB5E32" w:rsidRPr="00E32422">
        <w:rPr>
          <w:rFonts w:ascii="Times New Roman" w:hAnsi="Times New Roman" w:cs="Times New Roman"/>
          <w:sz w:val="28"/>
          <w:szCs w:val="28"/>
          <w:lang w:val="vi-VN"/>
        </w:rPr>
        <w:t xml:space="preserve"> bằng m</w:t>
      </w:r>
      <w:r w:rsidR="009D74E1" w:rsidRPr="00E32422">
        <w:rPr>
          <w:rFonts w:ascii="Times New Roman" w:hAnsi="Times New Roman" w:cs="Times New Roman"/>
          <w:sz w:val="28"/>
          <w:szCs w:val="28"/>
          <w:lang w:val="vi-VN"/>
        </w:rPr>
        <w:t>ức học phí quy định tại khoản 1 Điều 2 Nghị quyết này</w:t>
      </w:r>
      <w:r w:rsidR="00CB5E32" w:rsidRPr="00E32422">
        <w:rPr>
          <w:rFonts w:ascii="Times New Roman" w:hAnsi="Times New Roman" w:cs="Times New Roman"/>
          <w:sz w:val="28"/>
          <w:szCs w:val="28"/>
          <w:lang w:val="vi-VN"/>
        </w:rPr>
        <w:t>.</w:t>
      </w:r>
      <w:r w:rsidR="00711A97" w:rsidRPr="00E32422">
        <w:rPr>
          <w:rFonts w:ascii="Times New Roman" w:hAnsi="Times New Roman" w:cs="Times New Roman"/>
          <w:sz w:val="28"/>
          <w:szCs w:val="28"/>
          <w:lang w:val="vi-VN"/>
        </w:rPr>
        <w:t xml:space="preserve"> Trường hợp mức học phí quy định tại khoản 1 Điều 2 Nghị quyết này </w:t>
      </w:r>
      <w:r w:rsidR="003E2531" w:rsidRPr="00E32422">
        <w:rPr>
          <w:rFonts w:ascii="Times New Roman" w:hAnsi="Times New Roman" w:cs="Times New Roman"/>
          <w:sz w:val="28"/>
          <w:szCs w:val="28"/>
          <w:lang w:val="vi-VN"/>
        </w:rPr>
        <w:t xml:space="preserve">cao hơn </w:t>
      </w:r>
      <w:r w:rsidR="003E2531" w:rsidRPr="00916F2A">
        <w:rPr>
          <w:rFonts w:ascii="Times New Roman" w:hAnsi="Times New Roman" w:cs="Times New Roman"/>
          <w:bCs/>
          <w:sz w:val="28"/>
          <w:szCs w:val="28"/>
          <w:lang w:val="nl-NL"/>
        </w:rPr>
        <w:t xml:space="preserve">mức học phí của cơ sở giáo dục </w:t>
      </w:r>
      <w:r w:rsidR="007138EF" w:rsidRPr="00E32422">
        <w:rPr>
          <w:rFonts w:ascii="Times New Roman" w:hAnsi="Times New Roman" w:cs="Times New Roman"/>
          <w:sz w:val="28"/>
          <w:szCs w:val="28"/>
          <w:lang w:val="vi-VN"/>
        </w:rPr>
        <w:t xml:space="preserve">dân lập, tư thục </w:t>
      </w:r>
      <w:r w:rsidR="00215AF4" w:rsidRPr="00916F2A">
        <w:rPr>
          <w:rFonts w:ascii="Times New Roman" w:hAnsi="Times New Roman" w:cs="Times New Roman"/>
          <w:bCs/>
          <w:sz w:val="28"/>
          <w:szCs w:val="28"/>
          <w:lang w:val="nl-NL"/>
        </w:rPr>
        <w:t xml:space="preserve">đang thực hiện </w:t>
      </w:r>
      <w:r w:rsidR="003E2531" w:rsidRPr="00916F2A">
        <w:rPr>
          <w:rFonts w:ascii="Times New Roman" w:hAnsi="Times New Roman" w:cs="Times New Roman"/>
          <w:bCs/>
          <w:sz w:val="28"/>
          <w:szCs w:val="28"/>
          <w:lang w:val="nl-NL"/>
        </w:rPr>
        <w:t xml:space="preserve">thì mức hỗ </w:t>
      </w:r>
      <w:r w:rsidR="003E2531" w:rsidRPr="007E21AF">
        <w:rPr>
          <w:rFonts w:ascii="Times New Roman" w:hAnsi="Times New Roman" w:cs="Times New Roman"/>
          <w:bCs/>
          <w:sz w:val="28"/>
          <w:szCs w:val="28"/>
          <w:lang w:val="nl-NL"/>
        </w:rPr>
        <w:t>trợ học phí bằng mức học phí của cơ sở giáo dục.</w:t>
      </w:r>
    </w:p>
    <w:p w14:paraId="4750E9C4" w14:textId="768BCCF4" w:rsidR="000A779E" w:rsidRPr="007E21AF" w:rsidRDefault="000A779E" w:rsidP="00013E63">
      <w:pPr>
        <w:widowControl w:val="0"/>
        <w:spacing w:before="60" w:after="60" w:line="360" w:lineRule="exact"/>
        <w:ind w:firstLine="720"/>
        <w:jc w:val="both"/>
        <w:rPr>
          <w:rFonts w:ascii="Times New Roman" w:hAnsi="Times New Roman" w:cs="Times New Roman"/>
          <w:spacing w:val="-8"/>
          <w:sz w:val="28"/>
          <w:szCs w:val="28"/>
          <w:lang w:val="nl-NL"/>
        </w:rPr>
      </w:pPr>
      <w:r w:rsidRPr="007E21AF">
        <w:rPr>
          <w:rFonts w:ascii="Times New Roman" w:hAnsi="Times New Roman" w:cs="Times New Roman"/>
          <w:sz w:val="28"/>
          <w:szCs w:val="28"/>
          <w:lang w:val="nl-NL"/>
        </w:rPr>
        <w:t xml:space="preserve">2. Thời </w:t>
      </w:r>
      <w:r w:rsidRPr="007E21AF">
        <w:rPr>
          <w:rFonts w:ascii="Times New Roman" w:hAnsi="Times New Roman" w:cs="Times New Roman"/>
          <w:spacing w:val="-8"/>
          <w:sz w:val="28"/>
          <w:szCs w:val="28"/>
          <w:lang w:val="nl-NL"/>
        </w:rPr>
        <w:t>gian hỗ trợ: Theo thời gian học thực tế và không quá 9 tháng/năm học.</w:t>
      </w:r>
    </w:p>
    <w:p w14:paraId="2A40F57D" w14:textId="3D5C251D" w:rsidR="00943ACC" w:rsidRPr="001D43CE" w:rsidRDefault="00943ACC" w:rsidP="00013E63">
      <w:pPr>
        <w:pStyle w:val="NormalWeb"/>
        <w:shd w:val="clear" w:color="auto" w:fill="FFFFFF"/>
        <w:spacing w:before="60" w:beforeAutospacing="0" w:after="60" w:afterAutospacing="0" w:line="360" w:lineRule="exact"/>
        <w:ind w:firstLine="720"/>
        <w:jc w:val="both"/>
        <w:rPr>
          <w:sz w:val="28"/>
          <w:szCs w:val="28"/>
          <w:lang w:val="vi-VN"/>
        </w:rPr>
      </w:pPr>
      <w:bookmarkStart w:id="1" w:name="dieu_6"/>
      <w:r w:rsidRPr="00E32422">
        <w:rPr>
          <w:b/>
          <w:bCs/>
          <w:sz w:val="28"/>
          <w:szCs w:val="28"/>
          <w:lang w:val="vi-VN"/>
        </w:rPr>
        <w:t xml:space="preserve">Điều 4. </w:t>
      </w:r>
      <w:r w:rsidRPr="00C52312">
        <w:rPr>
          <w:b/>
          <w:bCs/>
          <w:sz w:val="28"/>
          <w:szCs w:val="28"/>
          <w:lang w:val="vi-VN"/>
        </w:rPr>
        <w:t>Tổ chức thực hiện</w:t>
      </w:r>
      <w:bookmarkEnd w:id="1"/>
    </w:p>
    <w:p w14:paraId="19169175" w14:textId="1CEEEC28" w:rsidR="00943ACC" w:rsidRPr="00E32422" w:rsidRDefault="00943ACC" w:rsidP="00013E63">
      <w:pPr>
        <w:pStyle w:val="NormalWeb"/>
        <w:shd w:val="clear" w:color="auto" w:fill="FFFFFF"/>
        <w:spacing w:before="60" w:beforeAutospacing="0" w:after="60" w:afterAutospacing="0" w:line="360" w:lineRule="exact"/>
        <w:ind w:firstLine="720"/>
        <w:jc w:val="both"/>
        <w:rPr>
          <w:sz w:val="28"/>
          <w:szCs w:val="28"/>
          <w:lang w:val="vi-VN"/>
        </w:rPr>
      </w:pPr>
      <w:r w:rsidRPr="00E32422">
        <w:rPr>
          <w:sz w:val="28"/>
          <w:szCs w:val="28"/>
          <w:lang w:val="vi-VN"/>
        </w:rPr>
        <w:t xml:space="preserve">1. Giao Ủy ban nhân dân tỉnh </w:t>
      </w:r>
      <w:r w:rsidR="009549EB">
        <w:rPr>
          <w:sz w:val="28"/>
          <w:szCs w:val="28"/>
        </w:rPr>
        <w:t>triển khai</w:t>
      </w:r>
      <w:r w:rsidRPr="00E32422">
        <w:rPr>
          <w:sz w:val="28"/>
          <w:szCs w:val="28"/>
          <w:lang w:val="vi-VN"/>
        </w:rPr>
        <w:t xml:space="preserve"> thực hiện Nghị quyết </w:t>
      </w:r>
      <w:r w:rsidR="004E41B8" w:rsidRPr="00B7330C">
        <w:rPr>
          <w:color w:val="000000" w:themeColor="text1"/>
          <w:sz w:val="28"/>
          <w:szCs w:val="28"/>
        </w:rPr>
        <w:t>này</w:t>
      </w:r>
      <w:r w:rsidR="004E41B8" w:rsidRPr="004E41B8">
        <w:rPr>
          <w:color w:val="FF0000"/>
          <w:sz w:val="28"/>
          <w:szCs w:val="28"/>
        </w:rPr>
        <w:t xml:space="preserve"> </w:t>
      </w:r>
      <w:r w:rsidR="009549EB">
        <w:rPr>
          <w:sz w:val="28"/>
          <w:szCs w:val="28"/>
        </w:rPr>
        <w:t>và báo cáo Hội đồng nhân dân tỉnh tại các kỳ họp</w:t>
      </w:r>
      <w:r w:rsidR="00916F2A" w:rsidRPr="00E32422">
        <w:rPr>
          <w:sz w:val="28"/>
          <w:szCs w:val="28"/>
          <w:lang w:val="vi-VN"/>
        </w:rPr>
        <w:t>.</w:t>
      </w:r>
    </w:p>
    <w:p w14:paraId="718C5306" w14:textId="1D9EE5AB" w:rsidR="00943ACC" w:rsidRPr="00E32422" w:rsidRDefault="00943ACC" w:rsidP="00013E63">
      <w:pPr>
        <w:pStyle w:val="NormalWeb"/>
        <w:shd w:val="clear" w:color="auto" w:fill="FFFFFF"/>
        <w:spacing w:before="60" w:beforeAutospacing="0" w:after="60" w:afterAutospacing="0" w:line="360" w:lineRule="exact"/>
        <w:ind w:firstLine="720"/>
        <w:jc w:val="both"/>
        <w:rPr>
          <w:sz w:val="28"/>
          <w:szCs w:val="28"/>
          <w:lang w:val="vi-VN"/>
        </w:rPr>
      </w:pPr>
      <w:r w:rsidRPr="00E32422">
        <w:rPr>
          <w:sz w:val="28"/>
          <w:szCs w:val="28"/>
          <w:lang w:val="vi-VN"/>
        </w:rPr>
        <w:t>2. Giao Thường trực Hội đồng nhân dân, các Ban của Hội đồng nhâ</w:t>
      </w:r>
      <w:r w:rsidR="009B4A57" w:rsidRPr="00E32422">
        <w:rPr>
          <w:sz w:val="28"/>
          <w:szCs w:val="28"/>
          <w:lang w:val="vi-VN"/>
        </w:rPr>
        <w:t xml:space="preserve">n dân, </w:t>
      </w:r>
      <w:r w:rsidRPr="00E32422">
        <w:rPr>
          <w:sz w:val="28"/>
          <w:szCs w:val="28"/>
          <w:lang w:val="vi-VN"/>
        </w:rPr>
        <w:t>Tổ đại biểu Hội đồng nhân dân và đại biểu Hội đồng nhân dân tỉnh giám sát việc thực hiện Nghị quyết</w:t>
      </w:r>
      <w:r w:rsidR="009549EB">
        <w:rPr>
          <w:sz w:val="28"/>
          <w:szCs w:val="28"/>
        </w:rPr>
        <w:t xml:space="preserve"> này</w:t>
      </w:r>
      <w:r w:rsidRPr="00E32422">
        <w:rPr>
          <w:sz w:val="28"/>
          <w:szCs w:val="28"/>
          <w:lang w:val="vi-VN"/>
        </w:rPr>
        <w:t>.</w:t>
      </w:r>
    </w:p>
    <w:p w14:paraId="7CAC1DDF" w14:textId="49C4DE5A" w:rsidR="00943ACC" w:rsidRPr="00C52312" w:rsidRDefault="00943ACC" w:rsidP="00013E63">
      <w:pPr>
        <w:pStyle w:val="NormalWeb"/>
        <w:shd w:val="clear" w:color="auto" w:fill="FFFFFF"/>
        <w:spacing w:before="60" w:beforeAutospacing="0" w:after="60" w:afterAutospacing="0" w:line="360" w:lineRule="exact"/>
        <w:ind w:firstLine="720"/>
        <w:jc w:val="both"/>
        <w:rPr>
          <w:b/>
          <w:sz w:val="28"/>
          <w:szCs w:val="28"/>
          <w:lang w:val="vi-VN"/>
        </w:rPr>
      </w:pPr>
      <w:bookmarkStart w:id="2" w:name="dieu_7"/>
      <w:r w:rsidRPr="00E32422">
        <w:rPr>
          <w:b/>
          <w:bCs/>
          <w:sz w:val="28"/>
          <w:szCs w:val="28"/>
          <w:lang w:val="vi-VN"/>
        </w:rPr>
        <w:t xml:space="preserve">Điều 5. </w:t>
      </w:r>
      <w:r w:rsidRPr="00C52312">
        <w:rPr>
          <w:b/>
          <w:bCs/>
          <w:sz w:val="28"/>
          <w:szCs w:val="28"/>
          <w:lang w:val="vi-VN"/>
        </w:rPr>
        <w:t>Hiệu lực thi hành</w:t>
      </w:r>
      <w:bookmarkEnd w:id="2"/>
    </w:p>
    <w:p w14:paraId="7202E154" w14:textId="422547A4" w:rsidR="00943ACC" w:rsidRPr="00E32422" w:rsidRDefault="00943ACC" w:rsidP="00013E63">
      <w:pPr>
        <w:pStyle w:val="NormalWeb"/>
        <w:shd w:val="clear" w:color="auto" w:fill="FFFFFF"/>
        <w:spacing w:before="60" w:beforeAutospacing="0" w:after="60" w:afterAutospacing="0" w:line="360" w:lineRule="exact"/>
        <w:ind w:firstLine="720"/>
        <w:jc w:val="both"/>
        <w:rPr>
          <w:sz w:val="28"/>
          <w:szCs w:val="28"/>
          <w:lang w:val="vi-VN"/>
        </w:rPr>
      </w:pPr>
      <w:r w:rsidRPr="00E32422">
        <w:rPr>
          <w:sz w:val="28"/>
          <w:szCs w:val="28"/>
          <w:lang w:val="vi-VN"/>
        </w:rPr>
        <w:t>Nghị quyết này có hiệu lực kể từ ngày</w:t>
      </w:r>
      <w:r w:rsidR="004E41B8">
        <w:rPr>
          <w:sz w:val="28"/>
          <w:szCs w:val="28"/>
        </w:rPr>
        <w:t xml:space="preserve"> 0</w:t>
      </w:r>
      <w:r w:rsidR="00A70FF3">
        <w:rPr>
          <w:sz w:val="28"/>
          <w:szCs w:val="28"/>
        </w:rPr>
        <w:t>4</w:t>
      </w:r>
      <w:r w:rsidR="004E41B8">
        <w:rPr>
          <w:sz w:val="28"/>
          <w:szCs w:val="28"/>
        </w:rPr>
        <w:t xml:space="preserve"> </w:t>
      </w:r>
      <w:r w:rsidRPr="00E32422">
        <w:rPr>
          <w:sz w:val="28"/>
          <w:szCs w:val="28"/>
          <w:lang w:val="vi-VN"/>
        </w:rPr>
        <w:t>tháng</w:t>
      </w:r>
      <w:r w:rsidR="009549EB">
        <w:rPr>
          <w:sz w:val="28"/>
          <w:szCs w:val="28"/>
        </w:rPr>
        <w:t xml:space="preserve"> 01 </w:t>
      </w:r>
      <w:r w:rsidRPr="00E32422">
        <w:rPr>
          <w:sz w:val="28"/>
          <w:szCs w:val="28"/>
          <w:lang w:val="vi-VN"/>
        </w:rPr>
        <w:t>năm 202</w:t>
      </w:r>
      <w:r w:rsidR="009549EB">
        <w:rPr>
          <w:sz w:val="28"/>
          <w:szCs w:val="28"/>
        </w:rPr>
        <w:t>6</w:t>
      </w:r>
      <w:r w:rsidR="00916F2A" w:rsidRPr="00E32422">
        <w:rPr>
          <w:sz w:val="28"/>
          <w:szCs w:val="28"/>
          <w:lang w:val="vi-VN"/>
        </w:rPr>
        <w:t>.</w:t>
      </w:r>
    </w:p>
    <w:p w14:paraId="2CEF865C" w14:textId="2CC86039" w:rsidR="00D91C4E" w:rsidRPr="00E32422" w:rsidRDefault="00D91C4E" w:rsidP="00013E63">
      <w:pPr>
        <w:widowControl w:val="0"/>
        <w:spacing w:before="240" w:after="0" w:line="360" w:lineRule="exact"/>
        <w:ind w:firstLine="720"/>
        <w:jc w:val="both"/>
        <w:rPr>
          <w:rFonts w:ascii="Times New Roman" w:hAnsi="Times New Roman" w:cs="Times New Roman"/>
          <w:i/>
          <w:sz w:val="28"/>
          <w:szCs w:val="28"/>
          <w:lang w:val="vi-VN"/>
        </w:rPr>
      </w:pPr>
      <w:r w:rsidRPr="00E32422">
        <w:rPr>
          <w:rFonts w:ascii="Times New Roman" w:hAnsi="Times New Roman" w:cs="Times New Roman"/>
          <w:i/>
          <w:sz w:val="28"/>
          <w:szCs w:val="28"/>
          <w:lang w:val="vi-VN"/>
        </w:rPr>
        <w:t xml:space="preserve">Nghị quyết này </w:t>
      </w:r>
      <w:r w:rsidR="003C3C79" w:rsidRPr="00E32422">
        <w:rPr>
          <w:rFonts w:ascii="Times New Roman" w:hAnsi="Times New Roman" w:cs="Times New Roman"/>
          <w:i/>
          <w:sz w:val="28"/>
          <w:szCs w:val="28"/>
          <w:lang w:val="vi-VN"/>
        </w:rPr>
        <w:t xml:space="preserve">đã </w:t>
      </w:r>
      <w:r w:rsidRPr="00E32422">
        <w:rPr>
          <w:rFonts w:ascii="Times New Roman" w:hAnsi="Times New Roman" w:cs="Times New Roman"/>
          <w:i/>
          <w:sz w:val="28"/>
          <w:szCs w:val="28"/>
          <w:lang w:val="vi-VN"/>
        </w:rPr>
        <w:t xml:space="preserve">được Hội đồng nhân dân tỉnh Đắk Lắk </w:t>
      </w:r>
      <w:r w:rsidR="001D43CE">
        <w:rPr>
          <w:rFonts w:ascii="Times New Roman" w:hAnsi="Times New Roman" w:cs="Times New Roman"/>
          <w:i/>
          <w:sz w:val="28"/>
          <w:szCs w:val="28"/>
        </w:rPr>
        <w:t>K</w:t>
      </w:r>
      <w:r w:rsidRPr="00E32422">
        <w:rPr>
          <w:rFonts w:ascii="Times New Roman" w:hAnsi="Times New Roman" w:cs="Times New Roman"/>
          <w:i/>
          <w:sz w:val="28"/>
          <w:szCs w:val="28"/>
          <w:lang w:val="vi-VN"/>
        </w:rPr>
        <w:t xml:space="preserve">hóa </w:t>
      </w:r>
      <w:r w:rsidR="00F87FB2" w:rsidRPr="00E32422">
        <w:rPr>
          <w:rFonts w:ascii="Times New Roman" w:hAnsi="Times New Roman" w:cs="Times New Roman"/>
          <w:i/>
          <w:sz w:val="28"/>
          <w:szCs w:val="28"/>
          <w:lang w:val="vi-VN"/>
        </w:rPr>
        <w:t>X</w:t>
      </w:r>
      <w:r w:rsidRPr="00E32422">
        <w:rPr>
          <w:rFonts w:ascii="Times New Roman" w:hAnsi="Times New Roman" w:cs="Times New Roman"/>
          <w:i/>
          <w:sz w:val="28"/>
          <w:szCs w:val="28"/>
          <w:lang w:val="vi-VN"/>
        </w:rPr>
        <w:t xml:space="preserve">, Kỳ họp </w:t>
      </w:r>
      <w:r w:rsidR="001D43CE">
        <w:rPr>
          <w:rFonts w:ascii="Times New Roman" w:hAnsi="Times New Roman" w:cs="Times New Roman"/>
          <w:i/>
          <w:sz w:val="28"/>
          <w:szCs w:val="28"/>
        </w:rPr>
        <w:t>thứ Hai</w:t>
      </w:r>
      <w:r w:rsidRPr="00E32422">
        <w:rPr>
          <w:rFonts w:ascii="Times New Roman" w:hAnsi="Times New Roman" w:cs="Times New Roman"/>
          <w:i/>
          <w:sz w:val="28"/>
          <w:szCs w:val="28"/>
          <w:lang w:val="vi-VN"/>
        </w:rPr>
        <w:t xml:space="preserve"> thông qua ngày </w:t>
      </w:r>
      <w:r w:rsidR="001D43CE">
        <w:rPr>
          <w:rFonts w:ascii="Times New Roman" w:hAnsi="Times New Roman" w:cs="Times New Roman"/>
          <w:i/>
          <w:sz w:val="28"/>
          <w:szCs w:val="28"/>
        </w:rPr>
        <w:t xml:space="preserve">24 </w:t>
      </w:r>
      <w:r w:rsidR="008A6C87" w:rsidRPr="00E32422">
        <w:rPr>
          <w:rFonts w:ascii="Times New Roman" w:hAnsi="Times New Roman" w:cs="Times New Roman"/>
          <w:i/>
          <w:sz w:val="28"/>
          <w:szCs w:val="28"/>
          <w:lang w:val="vi-VN"/>
        </w:rPr>
        <w:t xml:space="preserve"> </w:t>
      </w:r>
      <w:r w:rsidRPr="00E32422">
        <w:rPr>
          <w:rFonts w:ascii="Times New Roman" w:hAnsi="Times New Roman" w:cs="Times New Roman"/>
          <w:i/>
          <w:sz w:val="28"/>
          <w:szCs w:val="28"/>
          <w:lang w:val="vi-VN"/>
        </w:rPr>
        <w:t>tháng</w:t>
      </w:r>
      <w:r w:rsidR="001D43CE">
        <w:rPr>
          <w:rFonts w:ascii="Times New Roman" w:hAnsi="Times New Roman" w:cs="Times New Roman"/>
          <w:i/>
          <w:sz w:val="28"/>
          <w:szCs w:val="28"/>
        </w:rPr>
        <w:t xml:space="preserve"> 12 </w:t>
      </w:r>
      <w:r w:rsidRPr="00E32422">
        <w:rPr>
          <w:rFonts w:ascii="Times New Roman" w:hAnsi="Times New Roman" w:cs="Times New Roman"/>
          <w:i/>
          <w:sz w:val="28"/>
          <w:szCs w:val="28"/>
          <w:lang w:val="vi-VN"/>
        </w:rPr>
        <w:t xml:space="preserve"> năm 2025./.</w:t>
      </w:r>
    </w:p>
    <w:p w14:paraId="2C695371" w14:textId="77777777" w:rsidR="002465F6" w:rsidRPr="00E32422" w:rsidRDefault="002465F6" w:rsidP="00D91C4E">
      <w:pPr>
        <w:spacing w:before="120" w:after="120" w:line="240" w:lineRule="auto"/>
        <w:ind w:firstLine="720"/>
        <w:jc w:val="both"/>
        <w:rPr>
          <w:rFonts w:ascii="Times New Roman" w:hAnsi="Times New Roman" w:cs="Times New Roman"/>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831"/>
      </w:tblGrid>
      <w:tr w:rsidR="00D91C4E" w:rsidRPr="004D1D9D" w14:paraId="13E8FBE8" w14:textId="77777777" w:rsidTr="00447334">
        <w:tc>
          <w:tcPr>
            <w:tcW w:w="4230" w:type="dxa"/>
          </w:tcPr>
          <w:p w14:paraId="23B4815F" w14:textId="77777777" w:rsidR="001D43CE" w:rsidRPr="001D3804" w:rsidRDefault="001D43CE" w:rsidP="001D43CE">
            <w:pPr>
              <w:rPr>
                <w:rFonts w:ascii="Times New Roman" w:eastAsia="Calibri" w:hAnsi="Times New Roman" w:cs="Times New Roman"/>
                <w:color w:val="000000"/>
                <w:kern w:val="2"/>
                <w:lang w:val="vi-VN"/>
                <w14:ligatures w14:val="standardContextual"/>
              </w:rPr>
            </w:pPr>
            <w:r w:rsidRPr="001D43CE">
              <w:rPr>
                <w:rFonts w:ascii="Times New Roman" w:eastAsia="Calibri" w:hAnsi="Times New Roman" w:cs="Times New Roman"/>
                <w:b/>
                <w:bCs/>
                <w:i/>
                <w:iCs/>
                <w:color w:val="000000"/>
                <w:kern w:val="2"/>
                <w:sz w:val="24"/>
                <w:szCs w:val="24"/>
                <w:lang w:val="vi-VN"/>
                <w14:ligatures w14:val="standardContextual"/>
              </w:rPr>
              <w:t>Nơi nhận:</w:t>
            </w:r>
            <w:r w:rsidRPr="001D43CE">
              <w:rPr>
                <w:rFonts w:ascii="Times New Roman" w:eastAsia="Calibri" w:hAnsi="Times New Roman" w:cs="Times New Roman"/>
                <w:b/>
                <w:bCs/>
                <w:i/>
                <w:iCs/>
                <w:color w:val="000000"/>
                <w:kern w:val="2"/>
                <w:sz w:val="24"/>
                <w:szCs w:val="24"/>
                <w:lang w:val="vi-VN"/>
                <w14:ligatures w14:val="standardContextual"/>
              </w:rPr>
              <w:br/>
            </w:r>
            <w:r w:rsidRPr="001D3804">
              <w:rPr>
                <w:rFonts w:ascii="Times New Roman" w:eastAsia="Calibri" w:hAnsi="Times New Roman" w:cs="Times New Roman"/>
                <w:color w:val="000000"/>
                <w:kern w:val="2"/>
                <w:lang w:val="vi-VN"/>
                <w14:ligatures w14:val="standardContextual"/>
              </w:rPr>
              <w:t>- Ủy ban Thường vụ Quốc hội;</w:t>
            </w:r>
            <w:r w:rsidRPr="001D3804">
              <w:rPr>
                <w:rFonts w:ascii="Times New Roman" w:eastAsia="Calibri" w:hAnsi="Times New Roman" w:cs="Times New Roman"/>
                <w:color w:val="000000"/>
                <w:kern w:val="2"/>
                <w:lang w:val="vi-VN"/>
                <w14:ligatures w14:val="standardContextual"/>
              </w:rPr>
              <w:br/>
              <w:t>- Chính phủ;</w:t>
            </w:r>
            <w:r w:rsidRPr="001D3804">
              <w:rPr>
                <w:rFonts w:ascii="Times New Roman" w:eastAsia="Calibri" w:hAnsi="Times New Roman" w:cs="Times New Roman"/>
                <w:color w:val="000000"/>
                <w:kern w:val="2"/>
                <w:lang w:val="vi-VN"/>
                <w14:ligatures w14:val="standardContextual"/>
              </w:rPr>
              <w:br/>
              <w:t xml:space="preserve">- </w:t>
            </w:r>
            <w:r w:rsidRPr="001D3804">
              <w:rPr>
                <w:rFonts w:ascii="Times New Roman" w:eastAsia="Calibri" w:hAnsi="Times New Roman" w:cs="Times New Roman"/>
                <w:color w:val="000000"/>
                <w:kern w:val="2"/>
                <w14:ligatures w14:val="standardContextual"/>
              </w:rPr>
              <w:t>Ủy ban Công tác đại biểu của Quốc hội;</w:t>
            </w:r>
          </w:p>
          <w:p w14:paraId="5ED3DA66" w14:textId="258885A2" w:rsidR="001D43CE" w:rsidRDefault="001D43CE" w:rsidP="001D43CE">
            <w:pPr>
              <w:rPr>
                <w:rFonts w:ascii="Times New Roman" w:eastAsia="Calibri" w:hAnsi="Times New Roman" w:cs="Times New Roman"/>
                <w:color w:val="000000"/>
                <w:kern w:val="2"/>
                <w:lang w:val="vi-VN"/>
                <w14:ligatures w14:val="standardContextual"/>
              </w:rPr>
            </w:pPr>
            <w:r w:rsidRPr="001D3804">
              <w:rPr>
                <w:rFonts w:ascii="Times New Roman" w:eastAsia="Calibri" w:hAnsi="Times New Roman" w:cs="Times New Roman"/>
                <w:color w:val="000000"/>
                <w:kern w:val="2"/>
                <w14:ligatures w14:val="standardContextual"/>
              </w:rPr>
              <w:t xml:space="preserve">- Các Bộ: </w:t>
            </w:r>
            <w:r w:rsidR="001B1DAA">
              <w:rPr>
                <w:rFonts w:ascii="Times New Roman" w:eastAsia="Calibri" w:hAnsi="Times New Roman" w:cs="Times New Roman"/>
                <w:color w:val="000000"/>
                <w:kern w:val="2"/>
                <w14:ligatures w14:val="standardContextual"/>
              </w:rPr>
              <w:t>Giáo dục và Đào tạo</w:t>
            </w:r>
            <w:r w:rsidRPr="001D3804">
              <w:rPr>
                <w:rFonts w:ascii="Times New Roman" w:eastAsia="Calibri" w:hAnsi="Times New Roman" w:cs="Times New Roman"/>
                <w:color w:val="000000"/>
                <w:kern w:val="2"/>
                <w14:ligatures w14:val="standardContextual"/>
              </w:rPr>
              <w:t>, Tài chính;</w:t>
            </w:r>
            <w:r w:rsidRPr="001D3804">
              <w:rPr>
                <w:rFonts w:ascii="Times New Roman" w:eastAsia="Calibri" w:hAnsi="Times New Roman" w:cs="Times New Roman"/>
                <w:color w:val="000000"/>
                <w:kern w:val="2"/>
                <w:lang w:val="vi-VN"/>
                <w14:ligatures w14:val="standardContextual"/>
              </w:rPr>
              <w:br/>
              <w:t xml:space="preserve">- Thường trực </w:t>
            </w:r>
            <w:r w:rsidRPr="001D3804">
              <w:rPr>
                <w:rFonts w:ascii="Times New Roman" w:eastAsia="Calibri" w:hAnsi="Times New Roman" w:cs="Times New Roman"/>
                <w:color w:val="000000"/>
                <w:kern w:val="2"/>
                <w14:ligatures w14:val="standardContextual"/>
              </w:rPr>
              <w:t>Tỉnh</w:t>
            </w:r>
            <w:r w:rsidRPr="001D3804">
              <w:rPr>
                <w:rFonts w:ascii="Times New Roman" w:eastAsia="Calibri" w:hAnsi="Times New Roman" w:cs="Times New Roman"/>
                <w:color w:val="000000"/>
                <w:kern w:val="2"/>
                <w:lang w:val="vi-VN"/>
                <w14:ligatures w14:val="standardContextual"/>
              </w:rPr>
              <w:t xml:space="preserve"> ủy;</w:t>
            </w:r>
          </w:p>
          <w:p w14:paraId="017B506D" w14:textId="520F1EC5" w:rsidR="00E82BE6" w:rsidRPr="00E82BE6" w:rsidRDefault="00E82BE6" w:rsidP="001D43CE">
            <w:pPr>
              <w:rPr>
                <w:rFonts w:ascii="Times New Roman" w:eastAsia="Calibri" w:hAnsi="Times New Roman" w:cs="Times New Roman"/>
                <w:color w:val="000000"/>
                <w:kern w:val="2"/>
                <w14:ligatures w14:val="standardContextual"/>
              </w:rPr>
            </w:pPr>
            <w:r>
              <w:rPr>
                <w:rFonts w:ascii="Times New Roman" w:eastAsia="Calibri" w:hAnsi="Times New Roman" w:cs="Times New Roman"/>
                <w:color w:val="000000"/>
                <w:kern w:val="2"/>
                <w14:ligatures w14:val="standardContextual"/>
              </w:rPr>
              <w:t>- Đảng ủy HĐND tỉnh;</w:t>
            </w:r>
          </w:p>
          <w:p w14:paraId="006E6070" w14:textId="2DF82AA3"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Thường trực HĐND tỉnh;</w:t>
            </w:r>
            <w:r w:rsidRPr="001D3804">
              <w:rPr>
                <w:rFonts w:ascii="Times New Roman" w:eastAsia="Calibri" w:hAnsi="Times New Roman" w:cs="Times New Roman"/>
                <w:color w:val="000000"/>
                <w:kern w:val="2"/>
                <w:lang w:val="vi-VN"/>
                <w14:ligatures w14:val="standardContextual"/>
              </w:rPr>
              <w:br/>
              <w:t>- Đoàn đại biểu Quốc hội</w:t>
            </w:r>
            <w:r w:rsidRPr="001D3804">
              <w:rPr>
                <w:rFonts w:ascii="Times New Roman" w:eastAsia="Calibri" w:hAnsi="Times New Roman" w:cs="Times New Roman"/>
                <w:color w:val="000000"/>
                <w:kern w:val="2"/>
                <w14:ligatures w14:val="standardContextual"/>
              </w:rPr>
              <w:t xml:space="preserve"> tỉnh</w:t>
            </w:r>
            <w:r w:rsidRPr="001D3804">
              <w:rPr>
                <w:rFonts w:ascii="Times New Roman" w:eastAsia="Calibri" w:hAnsi="Times New Roman" w:cs="Times New Roman"/>
                <w:color w:val="000000"/>
                <w:kern w:val="2"/>
                <w:lang w:val="vi-VN"/>
                <w14:ligatures w14:val="standardContextual"/>
              </w:rPr>
              <w:t>;</w:t>
            </w:r>
            <w:r w:rsidRPr="001D3804">
              <w:rPr>
                <w:rFonts w:ascii="Times New Roman" w:eastAsia="Calibri" w:hAnsi="Times New Roman" w:cs="Times New Roman"/>
                <w:color w:val="000000"/>
                <w:kern w:val="2"/>
                <w:lang w:val="vi-VN"/>
                <w14:ligatures w14:val="standardContextual"/>
              </w:rPr>
              <w:br/>
              <w:t xml:space="preserve">- UBND </w:t>
            </w:r>
            <w:r w:rsidRPr="001D3804">
              <w:rPr>
                <w:rFonts w:ascii="Times New Roman" w:eastAsia="Calibri" w:hAnsi="Times New Roman" w:cs="Times New Roman"/>
                <w:color w:val="000000"/>
                <w:kern w:val="2"/>
                <w14:ligatures w14:val="standardContextual"/>
              </w:rPr>
              <w:t>tỉnh</w:t>
            </w:r>
            <w:r w:rsidR="009549EB" w:rsidRPr="001D3804">
              <w:rPr>
                <w:rFonts w:ascii="Times New Roman" w:eastAsia="Calibri" w:hAnsi="Times New Roman" w:cs="Times New Roman"/>
                <w:color w:val="000000"/>
                <w:kern w:val="2"/>
                <w:lang w:val="vi-VN"/>
                <w14:ligatures w14:val="standardContextual"/>
              </w:rPr>
              <w:t>,</w:t>
            </w:r>
            <w:r w:rsidRPr="001D3804">
              <w:rPr>
                <w:rFonts w:ascii="Times New Roman" w:eastAsia="Calibri" w:hAnsi="Times New Roman" w:cs="Times New Roman"/>
                <w:color w:val="000000"/>
                <w:kern w:val="2"/>
                <w:lang w:val="vi-VN"/>
                <w14:ligatures w14:val="standardContextual"/>
              </w:rPr>
              <w:t xml:space="preserve"> UBMTTQ</w:t>
            </w:r>
            <w:r w:rsidRPr="001D3804">
              <w:rPr>
                <w:rFonts w:ascii="Times New Roman" w:eastAsia="Calibri" w:hAnsi="Times New Roman" w:cs="Times New Roman"/>
                <w:color w:val="000000"/>
                <w:kern w:val="2"/>
                <w14:ligatures w14:val="standardContextual"/>
              </w:rPr>
              <w:t>VN</w:t>
            </w:r>
            <w:r w:rsidRPr="001D3804">
              <w:rPr>
                <w:rFonts w:ascii="Times New Roman" w:eastAsia="Calibri" w:hAnsi="Times New Roman" w:cs="Times New Roman"/>
                <w:color w:val="000000"/>
                <w:kern w:val="2"/>
                <w:lang w:val="vi-VN"/>
                <w14:ligatures w14:val="standardContextual"/>
              </w:rPr>
              <w:t xml:space="preserve"> </w:t>
            </w:r>
            <w:r w:rsidRPr="001D3804">
              <w:rPr>
                <w:rFonts w:ascii="Times New Roman" w:eastAsia="Calibri" w:hAnsi="Times New Roman" w:cs="Times New Roman"/>
                <w:color w:val="000000"/>
                <w:kern w:val="2"/>
                <w14:ligatures w14:val="standardContextual"/>
              </w:rPr>
              <w:t>tỉnh</w:t>
            </w:r>
            <w:r w:rsidRPr="001D3804">
              <w:rPr>
                <w:rFonts w:ascii="Times New Roman" w:eastAsia="Calibri" w:hAnsi="Times New Roman" w:cs="Times New Roman"/>
                <w:color w:val="000000"/>
                <w:kern w:val="2"/>
                <w:lang w:val="vi-VN"/>
                <w14:ligatures w14:val="standardContextual"/>
              </w:rPr>
              <w:t>;</w:t>
            </w:r>
            <w:r w:rsidRPr="001D3804">
              <w:rPr>
                <w:rFonts w:ascii="Times New Roman" w:eastAsia="Calibri" w:hAnsi="Times New Roman" w:cs="Times New Roman"/>
                <w:color w:val="000000"/>
                <w:kern w:val="2"/>
                <w:lang w:val="vi-VN"/>
                <w14:ligatures w14:val="standardContextual"/>
              </w:rPr>
              <w:br/>
              <w:t xml:space="preserve">- Các Ban </w:t>
            </w:r>
            <w:r w:rsidRPr="001D3804">
              <w:rPr>
                <w:rFonts w:ascii="Times New Roman" w:eastAsia="Calibri" w:hAnsi="Times New Roman" w:cs="Times New Roman"/>
                <w:color w:val="000000"/>
                <w:kern w:val="2"/>
                <w14:ligatures w14:val="standardContextual"/>
              </w:rPr>
              <w:t xml:space="preserve">của </w:t>
            </w:r>
            <w:r w:rsidRPr="001D3804">
              <w:rPr>
                <w:rFonts w:ascii="Times New Roman" w:eastAsia="Calibri" w:hAnsi="Times New Roman" w:cs="Times New Roman"/>
                <w:color w:val="000000"/>
                <w:kern w:val="2"/>
                <w:lang w:val="vi-VN"/>
                <w14:ligatures w14:val="standardContextual"/>
              </w:rPr>
              <w:t xml:space="preserve">HĐND </w:t>
            </w:r>
            <w:r w:rsidRPr="001D3804">
              <w:rPr>
                <w:rFonts w:ascii="Times New Roman" w:eastAsia="Calibri" w:hAnsi="Times New Roman" w:cs="Times New Roman"/>
                <w:color w:val="000000"/>
                <w:kern w:val="2"/>
                <w14:ligatures w14:val="standardContextual"/>
              </w:rPr>
              <w:t>tỉnh</w:t>
            </w:r>
            <w:r w:rsidRPr="001D3804">
              <w:rPr>
                <w:rFonts w:ascii="Times New Roman" w:eastAsia="Calibri" w:hAnsi="Times New Roman" w:cs="Times New Roman"/>
                <w:color w:val="000000"/>
                <w:kern w:val="2"/>
                <w:lang w:val="vi-VN"/>
                <w14:ligatures w14:val="standardContextual"/>
              </w:rPr>
              <w:t xml:space="preserve">; </w:t>
            </w:r>
          </w:p>
          <w:p w14:paraId="257652F3" w14:textId="61A2B589"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xml:space="preserve">- Tổ </w:t>
            </w:r>
            <w:r w:rsidR="009549EB" w:rsidRPr="001D3804">
              <w:rPr>
                <w:rFonts w:ascii="Times New Roman" w:eastAsia="Calibri" w:hAnsi="Times New Roman" w:cs="Times New Roman"/>
                <w:color w:val="000000"/>
                <w:kern w:val="2"/>
                <w14:ligatures w14:val="standardContextual"/>
              </w:rPr>
              <w:t>đ</w:t>
            </w:r>
            <w:r w:rsidRPr="001D3804">
              <w:rPr>
                <w:rFonts w:ascii="Times New Roman" w:eastAsia="Calibri" w:hAnsi="Times New Roman" w:cs="Times New Roman"/>
                <w:color w:val="000000"/>
                <w:kern w:val="2"/>
                <w14:ligatures w14:val="standardContextual"/>
              </w:rPr>
              <w:t xml:space="preserve">ại biểu HĐND tỉnh; </w:t>
            </w:r>
          </w:p>
          <w:p w14:paraId="4758F8D6"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xml:space="preserve">- </w:t>
            </w:r>
            <w:r w:rsidRPr="001D3804">
              <w:rPr>
                <w:rFonts w:ascii="Times New Roman" w:eastAsia="Calibri" w:hAnsi="Times New Roman" w:cs="Times New Roman"/>
                <w:color w:val="000000"/>
                <w:kern w:val="2"/>
                <w:lang w:val="vi-VN"/>
                <w14:ligatures w14:val="standardContextual"/>
              </w:rPr>
              <w:t xml:space="preserve">Đại biểu HĐND </w:t>
            </w:r>
            <w:r w:rsidRPr="001D3804">
              <w:rPr>
                <w:rFonts w:ascii="Times New Roman" w:eastAsia="Calibri" w:hAnsi="Times New Roman" w:cs="Times New Roman"/>
                <w:color w:val="000000"/>
                <w:kern w:val="2"/>
                <w14:ligatures w14:val="standardContextual"/>
              </w:rPr>
              <w:t>tỉnh</w:t>
            </w:r>
            <w:r w:rsidRPr="001D3804">
              <w:rPr>
                <w:rFonts w:ascii="Times New Roman" w:eastAsia="Calibri" w:hAnsi="Times New Roman" w:cs="Times New Roman"/>
                <w:color w:val="000000"/>
                <w:kern w:val="2"/>
                <w:lang w:val="vi-VN"/>
                <w14:ligatures w14:val="standardContextual"/>
              </w:rPr>
              <w:t>;</w:t>
            </w:r>
            <w:r w:rsidRPr="001D3804">
              <w:rPr>
                <w:rFonts w:ascii="Times New Roman" w:eastAsia="Calibri" w:hAnsi="Times New Roman" w:cs="Times New Roman"/>
                <w:color w:val="000000"/>
                <w:kern w:val="2"/>
                <w:lang w:val="vi-VN"/>
                <w14:ligatures w14:val="standardContextual"/>
              </w:rPr>
              <w:br/>
              <w:t xml:space="preserve">- </w:t>
            </w:r>
            <w:r w:rsidRPr="001D3804">
              <w:rPr>
                <w:rFonts w:ascii="Times New Roman" w:eastAsia="Calibri" w:hAnsi="Times New Roman" w:cs="Times New Roman"/>
                <w:color w:val="000000"/>
                <w:kern w:val="2"/>
                <w14:ligatures w14:val="standardContextual"/>
              </w:rPr>
              <w:t>Văn phòng: Tỉnh ủy, UBND tỉnh;</w:t>
            </w:r>
          </w:p>
          <w:p w14:paraId="3B4F16CD"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Văn phòng Đoàn ĐBQH và HĐND tỉnh;</w:t>
            </w:r>
          </w:p>
          <w:p w14:paraId="642A8B97"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Tòa án nhân dân tỉnh;</w:t>
            </w:r>
          </w:p>
          <w:p w14:paraId="4F3A06E2"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Viện kiểm sát nhân dân tỉnh;</w:t>
            </w:r>
          </w:p>
          <w:p w14:paraId="0026DC94"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Cơ quan thi hành án dân sự tỉnh;</w:t>
            </w:r>
          </w:p>
          <w:p w14:paraId="6DE8D063"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xml:space="preserve">- </w:t>
            </w:r>
            <w:r w:rsidRPr="001D3804">
              <w:rPr>
                <w:rFonts w:ascii="Times New Roman" w:eastAsia="Calibri" w:hAnsi="Times New Roman" w:cs="Times New Roman"/>
                <w:color w:val="000000"/>
                <w:kern w:val="2"/>
                <w:lang w:val="vi-VN"/>
                <w14:ligatures w14:val="standardContextual"/>
              </w:rPr>
              <w:t xml:space="preserve">Các </w:t>
            </w:r>
            <w:r w:rsidRPr="001D3804">
              <w:rPr>
                <w:rFonts w:ascii="Times New Roman" w:eastAsia="Calibri" w:hAnsi="Times New Roman" w:cs="Times New Roman"/>
                <w:color w:val="000000"/>
                <w:kern w:val="2"/>
                <w14:ligatures w14:val="standardContextual"/>
              </w:rPr>
              <w:t>s</w:t>
            </w:r>
            <w:r w:rsidRPr="001D3804">
              <w:rPr>
                <w:rFonts w:ascii="Times New Roman" w:eastAsia="Calibri" w:hAnsi="Times New Roman" w:cs="Times New Roman"/>
                <w:color w:val="000000"/>
                <w:kern w:val="2"/>
                <w:lang w:val="vi-VN"/>
                <w14:ligatures w14:val="standardContextual"/>
              </w:rPr>
              <w:t xml:space="preserve">ở, ban, ngành, </w:t>
            </w:r>
            <w:r w:rsidRPr="001D3804">
              <w:rPr>
                <w:rFonts w:ascii="Times New Roman" w:eastAsia="Calibri" w:hAnsi="Times New Roman" w:cs="Times New Roman"/>
                <w:color w:val="000000"/>
                <w:kern w:val="2"/>
                <w14:ligatures w14:val="standardContextual"/>
              </w:rPr>
              <w:t>đoàn thể của</w:t>
            </w:r>
            <w:r w:rsidRPr="001D3804">
              <w:rPr>
                <w:rFonts w:ascii="Times New Roman" w:eastAsia="Calibri" w:hAnsi="Times New Roman" w:cs="Times New Roman"/>
                <w:color w:val="000000"/>
                <w:kern w:val="2"/>
                <w:lang w:val="vi-VN"/>
                <w14:ligatures w14:val="standardContextual"/>
              </w:rPr>
              <w:t xml:space="preserve"> </w:t>
            </w:r>
            <w:r w:rsidRPr="001D3804">
              <w:rPr>
                <w:rFonts w:ascii="Times New Roman" w:eastAsia="Calibri" w:hAnsi="Times New Roman" w:cs="Times New Roman"/>
                <w:color w:val="000000"/>
                <w:kern w:val="2"/>
                <w14:ligatures w14:val="standardContextual"/>
              </w:rPr>
              <w:t>tỉnh</w:t>
            </w:r>
            <w:r w:rsidRPr="001D3804">
              <w:rPr>
                <w:rFonts w:ascii="Times New Roman" w:eastAsia="Calibri" w:hAnsi="Times New Roman" w:cs="Times New Roman"/>
                <w:color w:val="000000"/>
                <w:kern w:val="2"/>
                <w:lang w:val="vi-VN"/>
                <w14:ligatures w14:val="standardContextual"/>
              </w:rPr>
              <w:t>;</w:t>
            </w:r>
            <w:r w:rsidRPr="001D3804">
              <w:rPr>
                <w:rFonts w:ascii="Times New Roman" w:eastAsia="Calibri" w:hAnsi="Times New Roman" w:cs="Times New Roman"/>
                <w:color w:val="000000"/>
                <w:kern w:val="2"/>
                <w:lang w:val="vi-VN"/>
                <w14:ligatures w14:val="standardContextual"/>
              </w:rPr>
              <w:br/>
              <w:t>- T</w:t>
            </w:r>
            <w:r w:rsidRPr="001D3804">
              <w:rPr>
                <w:rFonts w:ascii="Times New Roman" w:eastAsia="Calibri" w:hAnsi="Times New Roman" w:cs="Times New Roman"/>
                <w:color w:val="000000"/>
                <w:kern w:val="2"/>
                <w14:ligatures w14:val="standardContextual"/>
              </w:rPr>
              <w:t>hường trực</w:t>
            </w:r>
            <w:r w:rsidRPr="001D3804">
              <w:rPr>
                <w:rFonts w:ascii="Times New Roman" w:eastAsia="Calibri" w:hAnsi="Times New Roman" w:cs="Times New Roman"/>
                <w:color w:val="000000"/>
                <w:kern w:val="2"/>
                <w:lang w:val="vi-VN"/>
                <w14:ligatures w14:val="standardContextual"/>
              </w:rPr>
              <w:t xml:space="preserve"> HĐND, UBND </w:t>
            </w:r>
            <w:r w:rsidRPr="001D3804">
              <w:rPr>
                <w:rFonts w:ascii="Times New Roman" w:eastAsia="Calibri" w:hAnsi="Times New Roman" w:cs="Times New Roman"/>
                <w:color w:val="000000"/>
                <w:kern w:val="2"/>
                <w14:ligatures w14:val="standardContextual"/>
              </w:rPr>
              <w:t>cấp xã</w:t>
            </w:r>
            <w:r w:rsidRPr="001D3804">
              <w:rPr>
                <w:rFonts w:ascii="Times New Roman" w:eastAsia="Calibri" w:hAnsi="Times New Roman" w:cs="Times New Roman"/>
                <w:color w:val="000000"/>
                <w:kern w:val="2"/>
                <w:lang w:val="vi-VN"/>
                <w14:ligatures w14:val="standardContextual"/>
              </w:rPr>
              <w:t>;</w:t>
            </w:r>
          </w:p>
          <w:p w14:paraId="178F4FC5" w14:textId="77777777" w:rsidR="001D43CE" w:rsidRPr="001D3804" w:rsidRDefault="001D43CE" w:rsidP="001D43CE">
            <w:pPr>
              <w:rPr>
                <w:rFonts w:ascii="Times New Roman" w:eastAsia="Calibri" w:hAnsi="Times New Roman" w:cs="Times New Roman"/>
                <w:color w:val="000000"/>
                <w:kern w:val="2"/>
                <w14:ligatures w14:val="standardContextual"/>
              </w:rPr>
            </w:pPr>
            <w:r w:rsidRPr="001D3804">
              <w:rPr>
                <w:rFonts w:ascii="Times New Roman" w:eastAsia="Calibri" w:hAnsi="Times New Roman" w:cs="Times New Roman"/>
                <w:color w:val="000000"/>
                <w:kern w:val="2"/>
                <w14:ligatures w14:val="standardContextual"/>
              </w:rPr>
              <w:t>- Công báo tỉnh;</w:t>
            </w:r>
          </w:p>
          <w:p w14:paraId="4537683E" w14:textId="5F2EB1DC" w:rsidR="008A6C87" w:rsidRPr="004D1D9D" w:rsidRDefault="001D3804" w:rsidP="001D43CE">
            <w:pPr>
              <w:pStyle w:val="ListParagraph"/>
              <w:widowControl w:val="0"/>
              <w:tabs>
                <w:tab w:val="left" w:pos="313"/>
              </w:tabs>
              <w:ind w:left="0"/>
              <w:contextualSpacing w:val="0"/>
              <w:jc w:val="both"/>
              <w:rPr>
                <w:rFonts w:ascii="Times New Roman" w:hAnsi="Times New Roman" w:cs="Times New Roman"/>
                <w:sz w:val="28"/>
                <w:szCs w:val="28"/>
                <w:lang w:val="vi-VN"/>
              </w:rPr>
            </w:pPr>
            <w:r>
              <w:rPr>
                <w:rFonts w:ascii="Times New Roman" w:eastAsia="Calibri" w:hAnsi="Times New Roman" w:cs="Times New Roman"/>
                <w:color w:val="000000"/>
                <w:kern w:val="2"/>
                <w14:ligatures w14:val="standardContextual"/>
              </w:rPr>
              <w:t xml:space="preserve">- Báo và Phát thanh, </w:t>
            </w:r>
            <w:r w:rsidR="001D43CE" w:rsidRPr="001D3804">
              <w:rPr>
                <w:rFonts w:ascii="Times New Roman" w:eastAsia="Calibri" w:hAnsi="Times New Roman" w:cs="Times New Roman"/>
                <w:color w:val="000000"/>
                <w:kern w:val="2"/>
                <w14:ligatures w14:val="standardContextual"/>
              </w:rPr>
              <w:t>Truyền hình Đắk Lắk;</w:t>
            </w:r>
            <w:r w:rsidR="001D43CE" w:rsidRPr="001D3804">
              <w:rPr>
                <w:rFonts w:ascii="Times New Roman" w:eastAsia="Calibri" w:hAnsi="Times New Roman" w:cs="Times New Roman"/>
                <w:color w:val="000000"/>
                <w:kern w:val="2"/>
                <w:lang w:val="vi-VN"/>
                <w14:ligatures w14:val="standardContextual"/>
              </w:rPr>
              <w:br/>
            </w:r>
            <w:r w:rsidR="001D43CE" w:rsidRPr="001D3804">
              <w:rPr>
                <w:rFonts w:ascii="Times New Roman" w:eastAsia="Calibri" w:hAnsi="Times New Roman" w:cs="Times New Roman"/>
                <w:color w:val="000000"/>
                <w:kern w:val="2"/>
                <w14:ligatures w14:val="standardContextual"/>
              </w:rPr>
              <w:t>- Trung tâm Công nghệ và Cổng TTĐT tỉnh;</w:t>
            </w:r>
            <w:r w:rsidR="001D43CE" w:rsidRPr="001D3804">
              <w:rPr>
                <w:rFonts w:ascii="Times New Roman" w:eastAsia="Calibri" w:hAnsi="Times New Roman" w:cs="Times New Roman"/>
                <w:color w:val="000000"/>
                <w:kern w:val="2"/>
                <w:lang w:val="vi-VN"/>
                <w14:ligatures w14:val="standardContextual"/>
              </w:rPr>
              <w:br/>
              <w:t>- Lưu: VT</w:t>
            </w:r>
            <w:r w:rsidR="001D43CE" w:rsidRPr="001D3804">
              <w:rPr>
                <w:rFonts w:ascii="Times New Roman" w:eastAsia="Calibri" w:hAnsi="Times New Roman" w:cs="Times New Roman"/>
                <w:color w:val="000000"/>
                <w:kern w:val="2"/>
                <w14:ligatures w14:val="standardContextual"/>
              </w:rPr>
              <w:t>, CT HĐND.</w:t>
            </w:r>
          </w:p>
        </w:tc>
        <w:tc>
          <w:tcPr>
            <w:tcW w:w="4831" w:type="dxa"/>
          </w:tcPr>
          <w:p w14:paraId="1308BFC0" w14:textId="77777777" w:rsidR="00D91C4E" w:rsidRDefault="00D91C4E" w:rsidP="00D91C4E">
            <w:pPr>
              <w:spacing w:before="120" w:after="120"/>
              <w:jc w:val="center"/>
              <w:rPr>
                <w:rFonts w:ascii="Times New Roman" w:hAnsi="Times New Roman" w:cs="Times New Roman"/>
                <w:b/>
                <w:bCs/>
                <w:sz w:val="28"/>
                <w:szCs w:val="28"/>
              </w:rPr>
            </w:pPr>
            <w:r w:rsidRPr="004D1D9D">
              <w:rPr>
                <w:rFonts w:ascii="Times New Roman" w:hAnsi="Times New Roman" w:cs="Times New Roman"/>
                <w:b/>
                <w:bCs/>
                <w:sz w:val="28"/>
                <w:szCs w:val="28"/>
              </w:rPr>
              <w:t>CHỦ TỊCH</w:t>
            </w:r>
          </w:p>
          <w:p w14:paraId="09A14760" w14:textId="77777777" w:rsidR="00AD0346" w:rsidRDefault="00AD0346" w:rsidP="00D91C4E">
            <w:pPr>
              <w:spacing w:before="120" w:after="120"/>
              <w:jc w:val="center"/>
              <w:rPr>
                <w:rFonts w:ascii="Times New Roman" w:hAnsi="Times New Roman" w:cs="Times New Roman"/>
                <w:b/>
                <w:bCs/>
                <w:sz w:val="28"/>
                <w:szCs w:val="28"/>
              </w:rPr>
            </w:pPr>
          </w:p>
          <w:p w14:paraId="127AB44B" w14:textId="77777777" w:rsidR="00AD0346" w:rsidRDefault="00AD0346" w:rsidP="00D91C4E">
            <w:pPr>
              <w:spacing w:before="120" w:after="120"/>
              <w:jc w:val="center"/>
              <w:rPr>
                <w:rFonts w:ascii="Times New Roman" w:hAnsi="Times New Roman" w:cs="Times New Roman"/>
                <w:b/>
                <w:bCs/>
                <w:sz w:val="28"/>
                <w:szCs w:val="28"/>
              </w:rPr>
            </w:pPr>
          </w:p>
          <w:p w14:paraId="6803545D" w14:textId="1E5D1E99" w:rsidR="00AD0346" w:rsidRDefault="00112AF4" w:rsidP="00D91C4E">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(đã ký)</w:t>
            </w:r>
          </w:p>
          <w:p w14:paraId="3EE5A4C8" w14:textId="77777777" w:rsidR="00AD0346" w:rsidRDefault="00AD0346" w:rsidP="00D91C4E">
            <w:pPr>
              <w:spacing w:before="120" w:after="120"/>
              <w:jc w:val="center"/>
              <w:rPr>
                <w:rFonts w:ascii="Times New Roman" w:hAnsi="Times New Roman" w:cs="Times New Roman"/>
                <w:b/>
                <w:bCs/>
                <w:sz w:val="28"/>
                <w:szCs w:val="28"/>
              </w:rPr>
            </w:pPr>
          </w:p>
          <w:p w14:paraId="1C2AD419" w14:textId="77777777" w:rsidR="00AD0346" w:rsidRDefault="00AD0346" w:rsidP="00D91C4E">
            <w:pPr>
              <w:spacing w:before="120" w:after="120"/>
              <w:jc w:val="center"/>
              <w:rPr>
                <w:rFonts w:ascii="Times New Roman" w:hAnsi="Times New Roman" w:cs="Times New Roman"/>
                <w:b/>
                <w:bCs/>
                <w:sz w:val="28"/>
                <w:szCs w:val="28"/>
              </w:rPr>
            </w:pPr>
          </w:p>
          <w:p w14:paraId="79A6ED42" w14:textId="73327B0E" w:rsidR="00AD0346" w:rsidRPr="004D1D9D" w:rsidRDefault="00AD0346" w:rsidP="00D91C4E">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Cao Thị H</w:t>
            </w:r>
            <w:r w:rsidR="000129E8">
              <w:rPr>
                <w:rFonts w:ascii="Times New Roman" w:hAnsi="Times New Roman" w:cs="Times New Roman"/>
                <w:b/>
                <w:bCs/>
                <w:sz w:val="28"/>
                <w:szCs w:val="28"/>
              </w:rPr>
              <w:t>òa</w:t>
            </w:r>
            <w:r>
              <w:rPr>
                <w:rFonts w:ascii="Times New Roman" w:hAnsi="Times New Roman" w:cs="Times New Roman"/>
                <w:b/>
                <w:bCs/>
                <w:sz w:val="28"/>
                <w:szCs w:val="28"/>
              </w:rPr>
              <w:t xml:space="preserve"> An</w:t>
            </w:r>
          </w:p>
        </w:tc>
      </w:tr>
    </w:tbl>
    <w:p w14:paraId="220CDDF3" w14:textId="77777777" w:rsidR="00474157" w:rsidRPr="004D1D9D" w:rsidRDefault="00474157" w:rsidP="00DE0C93">
      <w:pPr>
        <w:spacing w:before="120" w:after="120"/>
        <w:ind w:firstLine="720"/>
        <w:jc w:val="both"/>
        <w:rPr>
          <w:rFonts w:ascii="Times New Roman" w:hAnsi="Times New Roman" w:cs="Times New Roman"/>
          <w:b/>
          <w:bCs/>
          <w:sz w:val="28"/>
          <w:szCs w:val="28"/>
          <w:lang w:val="vi-VN"/>
        </w:rPr>
      </w:pPr>
    </w:p>
    <w:sectPr w:rsidR="00474157" w:rsidRPr="004D1D9D" w:rsidSect="00943AC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FC1D8" w14:textId="77777777" w:rsidR="00D162C1" w:rsidRDefault="00D162C1" w:rsidP="00097F7C">
      <w:pPr>
        <w:spacing w:after="0" w:line="240" w:lineRule="auto"/>
      </w:pPr>
      <w:r>
        <w:separator/>
      </w:r>
    </w:p>
  </w:endnote>
  <w:endnote w:type="continuationSeparator" w:id="0">
    <w:p w14:paraId="7397D1CA" w14:textId="77777777" w:rsidR="00D162C1" w:rsidRDefault="00D162C1" w:rsidP="0009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20000A87"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43A7" w14:textId="77777777" w:rsidR="00D162C1" w:rsidRDefault="00D162C1" w:rsidP="00097F7C">
      <w:pPr>
        <w:spacing w:after="0" w:line="240" w:lineRule="auto"/>
      </w:pPr>
      <w:r>
        <w:separator/>
      </w:r>
    </w:p>
  </w:footnote>
  <w:footnote w:type="continuationSeparator" w:id="0">
    <w:p w14:paraId="33B1DD2A" w14:textId="77777777" w:rsidR="00D162C1" w:rsidRDefault="00D162C1" w:rsidP="00097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07286"/>
      <w:docPartObj>
        <w:docPartGallery w:val="Page Numbers (Top of Page)"/>
        <w:docPartUnique/>
      </w:docPartObj>
    </w:sdtPr>
    <w:sdtEndPr>
      <w:rPr>
        <w:rFonts w:ascii="Times New Roman" w:hAnsi="Times New Roman" w:cs="Times New Roman"/>
        <w:noProof/>
        <w:sz w:val="26"/>
        <w:szCs w:val="26"/>
      </w:rPr>
    </w:sdtEndPr>
    <w:sdtContent>
      <w:p w14:paraId="264D9197" w14:textId="7E08F330" w:rsidR="00097F7C" w:rsidRPr="00943ACC" w:rsidRDefault="00097F7C">
        <w:pPr>
          <w:pStyle w:val="Header"/>
          <w:jc w:val="center"/>
          <w:rPr>
            <w:rFonts w:ascii="Times New Roman" w:hAnsi="Times New Roman" w:cs="Times New Roman"/>
            <w:sz w:val="26"/>
            <w:szCs w:val="26"/>
          </w:rPr>
        </w:pPr>
        <w:r w:rsidRPr="00943ACC">
          <w:rPr>
            <w:rFonts w:ascii="Times New Roman" w:hAnsi="Times New Roman" w:cs="Times New Roman"/>
            <w:sz w:val="26"/>
            <w:szCs w:val="26"/>
          </w:rPr>
          <w:fldChar w:fldCharType="begin"/>
        </w:r>
        <w:r w:rsidRPr="00943ACC">
          <w:rPr>
            <w:rFonts w:ascii="Times New Roman" w:hAnsi="Times New Roman" w:cs="Times New Roman"/>
            <w:sz w:val="26"/>
            <w:szCs w:val="26"/>
          </w:rPr>
          <w:instrText xml:space="preserve"> PAGE   \* MERGEFORMAT </w:instrText>
        </w:r>
        <w:r w:rsidRPr="00943ACC">
          <w:rPr>
            <w:rFonts w:ascii="Times New Roman" w:hAnsi="Times New Roman" w:cs="Times New Roman"/>
            <w:sz w:val="26"/>
            <w:szCs w:val="26"/>
          </w:rPr>
          <w:fldChar w:fldCharType="separate"/>
        </w:r>
        <w:r w:rsidR="000720C0">
          <w:rPr>
            <w:rFonts w:ascii="Times New Roman" w:hAnsi="Times New Roman" w:cs="Times New Roman"/>
            <w:noProof/>
            <w:sz w:val="26"/>
            <w:szCs w:val="26"/>
          </w:rPr>
          <w:t>4</w:t>
        </w:r>
        <w:r w:rsidRPr="00943ACC">
          <w:rPr>
            <w:rFonts w:ascii="Times New Roman" w:hAnsi="Times New Roman" w:cs="Times New Roman"/>
            <w:noProof/>
            <w:sz w:val="26"/>
            <w:szCs w:val="26"/>
          </w:rPr>
          <w:fldChar w:fldCharType="end"/>
        </w:r>
      </w:p>
    </w:sdtContent>
  </w:sdt>
  <w:p w14:paraId="7E8C32D7" w14:textId="77777777" w:rsidR="00097F7C" w:rsidRDefault="00097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63145"/>
    <w:multiLevelType w:val="multilevel"/>
    <w:tmpl w:val="CDF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0C5"/>
    <w:multiLevelType w:val="hybridMultilevel"/>
    <w:tmpl w:val="3E3CE56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D956EC9"/>
    <w:multiLevelType w:val="hybridMultilevel"/>
    <w:tmpl w:val="F80C900A"/>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61E423B4"/>
    <w:multiLevelType w:val="hybridMultilevel"/>
    <w:tmpl w:val="E9A03BDC"/>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6DE11C3E"/>
    <w:multiLevelType w:val="hybridMultilevel"/>
    <w:tmpl w:val="3E3CE56E"/>
    <w:lvl w:ilvl="0" w:tplc="A0BE35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32040736">
    <w:abstractNumId w:val="8"/>
  </w:num>
  <w:num w:numId="2" w16cid:durableId="1806270123">
    <w:abstractNumId w:val="6"/>
  </w:num>
  <w:num w:numId="3" w16cid:durableId="1745830836">
    <w:abstractNumId w:val="5"/>
  </w:num>
  <w:num w:numId="4" w16cid:durableId="911309804">
    <w:abstractNumId w:val="4"/>
  </w:num>
  <w:num w:numId="5" w16cid:durableId="533618589">
    <w:abstractNumId w:val="7"/>
  </w:num>
  <w:num w:numId="6" w16cid:durableId="1341858513">
    <w:abstractNumId w:val="3"/>
  </w:num>
  <w:num w:numId="7" w16cid:durableId="1804149931">
    <w:abstractNumId w:val="2"/>
  </w:num>
  <w:num w:numId="8" w16cid:durableId="1701391840">
    <w:abstractNumId w:val="1"/>
  </w:num>
  <w:num w:numId="9" w16cid:durableId="1348750047">
    <w:abstractNumId w:val="0"/>
  </w:num>
  <w:num w:numId="10" w16cid:durableId="1893152336">
    <w:abstractNumId w:val="13"/>
  </w:num>
  <w:num w:numId="11" w16cid:durableId="1256013706">
    <w:abstractNumId w:val="11"/>
  </w:num>
  <w:num w:numId="12" w16cid:durableId="1170371604">
    <w:abstractNumId w:val="10"/>
  </w:num>
  <w:num w:numId="13" w16cid:durableId="937565753">
    <w:abstractNumId w:val="9"/>
  </w:num>
  <w:num w:numId="14" w16cid:durableId="762896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9E8"/>
    <w:rsid w:val="00013E63"/>
    <w:rsid w:val="0001414E"/>
    <w:rsid w:val="00020103"/>
    <w:rsid w:val="00024405"/>
    <w:rsid w:val="00034616"/>
    <w:rsid w:val="00054DEF"/>
    <w:rsid w:val="0006063C"/>
    <w:rsid w:val="00066A96"/>
    <w:rsid w:val="000720C0"/>
    <w:rsid w:val="000903B8"/>
    <w:rsid w:val="000911CB"/>
    <w:rsid w:val="00093FCF"/>
    <w:rsid w:val="00097F7C"/>
    <w:rsid w:val="000A1B96"/>
    <w:rsid w:val="000A4888"/>
    <w:rsid w:val="000A779E"/>
    <w:rsid w:val="000F11C1"/>
    <w:rsid w:val="00105F3F"/>
    <w:rsid w:val="00112AF4"/>
    <w:rsid w:val="001324B5"/>
    <w:rsid w:val="00147DB4"/>
    <w:rsid w:val="00147E15"/>
    <w:rsid w:val="0015074B"/>
    <w:rsid w:val="00150EED"/>
    <w:rsid w:val="00157F38"/>
    <w:rsid w:val="0016268E"/>
    <w:rsid w:val="001929E8"/>
    <w:rsid w:val="001A6D0F"/>
    <w:rsid w:val="001B1DAA"/>
    <w:rsid w:val="001D3804"/>
    <w:rsid w:val="001D43CE"/>
    <w:rsid w:val="001D64A4"/>
    <w:rsid w:val="001D7675"/>
    <w:rsid w:val="001E1F3B"/>
    <w:rsid w:val="001F51F5"/>
    <w:rsid w:val="001F7B46"/>
    <w:rsid w:val="002011F6"/>
    <w:rsid w:val="002154A3"/>
    <w:rsid w:val="00215AF4"/>
    <w:rsid w:val="00222269"/>
    <w:rsid w:val="00240ED4"/>
    <w:rsid w:val="002465F6"/>
    <w:rsid w:val="00263564"/>
    <w:rsid w:val="00273007"/>
    <w:rsid w:val="00292059"/>
    <w:rsid w:val="0029639D"/>
    <w:rsid w:val="002977BD"/>
    <w:rsid w:val="002E5BAC"/>
    <w:rsid w:val="00321A99"/>
    <w:rsid w:val="00326F90"/>
    <w:rsid w:val="0033643A"/>
    <w:rsid w:val="00342C60"/>
    <w:rsid w:val="00353B11"/>
    <w:rsid w:val="00355952"/>
    <w:rsid w:val="00362C88"/>
    <w:rsid w:val="00390D90"/>
    <w:rsid w:val="003B7CD6"/>
    <w:rsid w:val="003C1D70"/>
    <w:rsid w:val="003C3C79"/>
    <w:rsid w:val="003E2531"/>
    <w:rsid w:val="003E2B76"/>
    <w:rsid w:val="003E393B"/>
    <w:rsid w:val="003F487B"/>
    <w:rsid w:val="003F4DC7"/>
    <w:rsid w:val="003F735C"/>
    <w:rsid w:val="00403F95"/>
    <w:rsid w:val="00417714"/>
    <w:rsid w:val="00447334"/>
    <w:rsid w:val="00450243"/>
    <w:rsid w:val="00451BAC"/>
    <w:rsid w:val="00472215"/>
    <w:rsid w:val="00473BA6"/>
    <w:rsid w:val="00474157"/>
    <w:rsid w:val="00484381"/>
    <w:rsid w:val="0049234B"/>
    <w:rsid w:val="004D1D9D"/>
    <w:rsid w:val="004E41B8"/>
    <w:rsid w:val="004E71A0"/>
    <w:rsid w:val="004F1CA4"/>
    <w:rsid w:val="005012DC"/>
    <w:rsid w:val="0054415A"/>
    <w:rsid w:val="005572D2"/>
    <w:rsid w:val="00576A9F"/>
    <w:rsid w:val="005867C6"/>
    <w:rsid w:val="005878B2"/>
    <w:rsid w:val="005A0340"/>
    <w:rsid w:val="005A2215"/>
    <w:rsid w:val="005B433F"/>
    <w:rsid w:val="005C204F"/>
    <w:rsid w:val="005C4468"/>
    <w:rsid w:val="005D4217"/>
    <w:rsid w:val="005D7CF0"/>
    <w:rsid w:val="005F399A"/>
    <w:rsid w:val="006132B7"/>
    <w:rsid w:val="006224B6"/>
    <w:rsid w:val="006233F2"/>
    <w:rsid w:val="00634416"/>
    <w:rsid w:val="006361F9"/>
    <w:rsid w:val="0063789B"/>
    <w:rsid w:val="0067313B"/>
    <w:rsid w:val="00693260"/>
    <w:rsid w:val="00693883"/>
    <w:rsid w:val="00695E49"/>
    <w:rsid w:val="006A0221"/>
    <w:rsid w:val="006A7C9D"/>
    <w:rsid w:val="006B57DB"/>
    <w:rsid w:val="006C4855"/>
    <w:rsid w:val="006C4F1E"/>
    <w:rsid w:val="006C4FEF"/>
    <w:rsid w:val="006D13B3"/>
    <w:rsid w:val="006E1A3D"/>
    <w:rsid w:val="006E434D"/>
    <w:rsid w:val="0070713C"/>
    <w:rsid w:val="007079D6"/>
    <w:rsid w:val="00711A97"/>
    <w:rsid w:val="007138EF"/>
    <w:rsid w:val="00716EEB"/>
    <w:rsid w:val="00721141"/>
    <w:rsid w:val="00754346"/>
    <w:rsid w:val="007578D1"/>
    <w:rsid w:val="007656BE"/>
    <w:rsid w:val="00765BB7"/>
    <w:rsid w:val="00773E13"/>
    <w:rsid w:val="00784853"/>
    <w:rsid w:val="007850A6"/>
    <w:rsid w:val="00790322"/>
    <w:rsid w:val="007D7B36"/>
    <w:rsid w:val="007E21AF"/>
    <w:rsid w:val="007E7CD3"/>
    <w:rsid w:val="00805DB4"/>
    <w:rsid w:val="008104B3"/>
    <w:rsid w:val="008246EA"/>
    <w:rsid w:val="00826E40"/>
    <w:rsid w:val="008436FF"/>
    <w:rsid w:val="00860550"/>
    <w:rsid w:val="008620A4"/>
    <w:rsid w:val="008620CE"/>
    <w:rsid w:val="00874E97"/>
    <w:rsid w:val="008833D2"/>
    <w:rsid w:val="00886BC4"/>
    <w:rsid w:val="008967EB"/>
    <w:rsid w:val="008A6C87"/>
    <w:rsid w:val="008B6BCB"/>
    <w:rsid w:val="008B74FB"/>
    <w:rsid w:val="009151B2"/>
    <w:rsid w:val="00916F2A"/>
    <w:rsid w:val="00922F68"/>
    <w:rsid w:val="00925F71"/>
    <w:rsid w:val="00931D50"/>
    <w:rsid w:val="009363D8"/>
    <w:rsid w:val="00940332"/>
    <w:rsid w:val="00943ACC"/>
    <w:rsid w:val="00950276"/>
    <w:rsid w:val="009549EB"/>
    <w:rsid w:val="00964D8C"/>
    <w:rsid w:val="00966B99"/>
    <w:rsid w:val="0096712B"/>
    <w:rsid w:val="00992C12"/>
    <w:rsid w:val="009B4A57"/>
    <w:rsid w:val="009C0286"/>
    <w:rsid w:val="009D74E1"/>
    <w:rsid w:val="009F39B1"/>
    <w:rsid w:val="00A05B65"/>
    <w:rsid w:val="00A11F20"/>
    <w:rsid w:val="00A14141"/>
    <w:rsid w:val="00A54CC1"/>
    <w:rsid w:val="00A637B9"/>
    <w:rsid w:val="00A662A9"/>
    <w:rsid w:val="00A70FF3"/>
    <w:rsid w:val="00A72BA1"/>
    <w:rsid w:val="00A73BD4"/>
    <w:rsid w:val="00A81C89"/>
    <w:rsid w:val="00A8580B"/>
    <w:rsid w:val="00AA1D8D"/>
    <w:rsid w:val="00AB15C2"/>
    <w:rsid w:val="00AC0530"/>
    <w:rsid w:val="00AC33F5"/>
    <w:rsid w:val="00AD0346"/>
    <w:rsid w:val="00AD411C"/>
    <w:rsid w:val="00AE7E52"/>
    <w:rsid w:val="00AF163D"/>
    <w:rsid w:val="00AF6ABF"/>
    <w:rsid w:val="00B13C97"/>
    <w:rsid w:val="00B47730"/>
    <w:rsid w:val="00B60E37"/>
    <w:rsid w:val="00B665CC"/>
    <w:rsid w:val="00B708A6"/>
    <w:rsid w:val="00B7330C"/>
    <w:rsid w:val="00B752BB"/>
    <w:rsid w:val="00B90A19"/>
    <w:rsid w:val="00BC3C96"/>
    <w:rsid w:val="00BE2899"/>
    <w:rsid w:val="00C11A5F"/>
    <w:rsid w:val="00C2065A"/>
    <w:rsid w:val="00C31344"/>
    <w:rsid w:val="00C4486C"/>
    <w:rsid w:val="00C51CC7"/>
    <w:rsid w:val="00C52312"/>
    <w:rsid w:val="00C764BF"/>
    <w:rsid w:val="00C933F4"/>
    <w:rsid w:val="00CA67DA"/>
    <w:rsid w:val="00CB0664"/>
    <w:rsid w:val="00CB162B"/>
    <w:rsid w:val="00CB5E32"/>
    <w:rsid w:val="00CC6755"/>
    <w:rsid w:val="00CC6A72"/>
    <w:rsid w:val="00CF50CF"/>
    <w:rsid w:val="00CF5B13"/>
    <w:rsid w:val="00D01A50"/>
    <w:rsid w:val="00D04874"/>
    <w:rsid w:val="00D07481"/>
    <w:rsid w:val="00D162C1"/>
    <w:rsid w:val="00D32C5E"/>
    <w:rsid w:val="00D42F31"/>
    <w:rsid w:val="00D5038E"/>
    <w:rsid w:val="00D612E3"/>
    <w:rsid w:val="00D81B9C"/>
    <w:rsid w:val="00D82218"/>
    <w:rsid w:val="00D90B1D"/>
    <w:rsid w:val="00D91C4E"/>
    <w:rsid w:val="00DC7B45"/>
    <w:rsid w:val="00DE0C93"/>
    <w:rsid w:val="00DF03D5"/>
    <w:rsid w:val="00E26AA6"/>
    <w:rsid w:val="00E27910"/>
    <w:rsid w:val="00E32422"/>
    <w:rsid w:val="00E4432F"/>
    <w:rsid w:val="00E52DB6"/>
    <w:rsid w:val="00E5499F"/>
    <w:rsid w:val="00E65A14"/>
    <w:rsid w:val="00E81980"/>
    <w:rsid w:val="00E82BE6"/>
    <w:rsid w:val="00E9026A"/>
    <w:rsid w:val="00EA15BC"/>
    <w:rsid w:val="00EB0C1D"/>
    <w:rsid w:val="00EB2214"/>
    <w:rsid w:val="00EF0805"/>
    <w:rsid w:val="00EF3705"/>
    <w:rsid w:val="00EF61F3"/>
    <w:rsid w:val="00F01BA0"/>
    <w:rsid w:val="00F15CA0"/>
    <w:rsid w:val="00F21F79"/>
    <w:rsid w:val="00F31372"/>
    <w:rsid w:val="00F52F9F"/>
    <w:rsid w:val="00F63073"/>
    <w:rsid w:val="00F820B2"/>
    <w:rsid w:val="00F87A02"/>
    <w:rsid w:val="00F87FB2"/>
    <w:rsid w:val="00FC693F"/>
    <w:rsid w:val="00FC7335"/>
    <w:rsid w:val="00FC7DDE"/>
    <w:rsid w:val="00FD47CD"/>
    <w:rsid w:val="00FE7D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04364"/>
  <w14:defaultImageDpi w14:val="300"/>
  <w15:docId w15:val="{DD0C8656-526D-4007-904C-54C98531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3AC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0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2073">
      <w:bodyDiv w:val="1"/>
      <w:marLeft w:val="0"/>
      <w:marRight w:val="0"/>
      <w:marTop w:val="0"/>
      <w:marBottom w:val="0"/>
      <w:divBdr>
        <w:top w:val="none" w:sz="0" w:space="0" w:color="auto"/>
        <w:left w:val="none" w:sz="0" w:space="0" w:color="auto"/>
        <w:bottom w:val="none" w:sz="0" w:space="0" w:color="auto"/>
        <w:right w:val="none" w:sz="0" w:space="0" w:color="auto"/>
      </w:divBdr>
    </w:div>
    <w:div w:id="2043162084">
      <w:bodyDiv w:val="1"/>
      <w:marLeft w:val="0"/>
      <w:marRight w:val="0"/>
      <w:marTop w:val="0"/>
      <w:marBottom w:val="0"/>
      <w:divBdr>
        <w:top w:val="none" w:sz="0" w:space="0" w:color="auto"/>
        <w:left w:val="none" w:sz="0" w:space="0" w:color="auto"/>
        <w:bottom w:val="none" w:sz="0" w:space="0" w:color="auto"/>
        <w:right w:val="none" w:sz="0" w:space="0" w:color="auto"/>
      </w:divBdr>
    </w:div>
    <w:div w:id="2059468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3BD4D3-C7FD-49B1-BFF5-338D362AE174}">
  <ds:schemaRefs>
    <ds:schemaRef ds:uri="http://schemas.openxmlformats.org/officeDocument/2006/bibliography"/>
  </ds:schemaRefs>
</ds:datastoreItem>
</file>

<file path=customXml/itemProps2.xml><?xml version="1.0" encoding="utf-8"?>
<ds:datastoreItem xmlns:ds="http://schemas.openxmlformats.org/officeDocument/2006/customXml" ds:itemID="{3F3A7F2C-B3C7-4475-BA31-AE240F8F3E11}"/>
</file>

<file path=customXml/itemProps3.xml><?xml version="1.0" encoding="utf-8"?>
<ds:datastoreItem xmlns:ds="http://schemas.openxmlformats.org/officeDocument/2006/customXml" ds:itemID="{4AC10A47-D627-4184-8974-61AC22A235CF}"/>
</file>

<file path=customXml/itemProps4.xml><?xml version="1.0" encoding="utf-8"?>
<ds:datastoreItem xmlns:ds="http://schemas.openxmlformats.org/officeDocument/2006/customXml" ds:itemID="{D734ABA0-CE50-4AC5-B3C9-9C21E2A2A7A6}"/>
</file>

<file path=docProps/app.xml><?xml version="1.0" encoding="utf-8"?>
<Properties xmlns="http://schemas.openxmlformats.org/officeDocument/2006/extended-properties" xmlns:vt="http://schemas.openxmlformats.org/officeDocument/2006/docPropsVTypes">
  <Template>Normal</Template>
  <TotalTime>104</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Admin</cp:lastModifiedBy>
  <cp:revision>88</cp:revision>
  <cp:lastPrinted>2025-12-26T07:44:00Z</cp:lastPrinted>
  <dcterms:created xsi:type="dcterms:W3CDTF">2025-12-22T07:29:00Z</dcterms:created>
  <dcterms:modified xsi:type="dcterms:W3CDTF">2026-01-06T01:54:00Z</dcterms:modified>
</cp:coreProperties>
</file>